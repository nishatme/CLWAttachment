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9"/>
          <w:sz w:val="44"/>
        </w:rPr>
        <w:t>CENTRAL LOCOMOTIVE WORKSHOP</w:t>
      </w:r>
    </w:p>
    <w:p>
      <w:pPr>
        <w:jc w:val="center"/>
      </w:pPr>
      <w:r>
        <w:rPr>
          <w:b/>
          <w:sz w:val="30"/>
        </w:rPr>
        <w:t>BANGLADESH RAILWAY - PARBATIPUR</w:t>
      </w:r>
    </w:p>
    <w:p>
      <w:pPr>
        <w:spacing w:before="640"/>
        <w:jc w:val="center"/>
      </w:pPr>
      <w:r>
        <w:rPr>
          <w:b/>
          <w:color w:val="1F4E79"/>
          <w:sz w:val="56"/>
        </w:rPr>
        <w:t>JOB DESCRIPTION</w:t>
      </w:r>
    </w:p>
    <w:p>
      <w:pPr>
        <w:jc w:val="center"/>
      </w:pPr>
      <w:r>
        <w:rPr>
          <w:i/>
          <w:sz w:val="28"/>
        </w:rPr>
        <w:t>Extracted, Structured, and Analyzed Transcription</w:t>
      </w:r>
    </w:p>
    <w:p>
      <w:pPr>
        <w:spacing w:before="2300"/>
        <w:jc w:val="center"/>
      </w:pPr>
      <w:r>
        <w:rPr>
          <w:color w:val="646464"/>
          <w:sz w:val="20"/>
        </w:rPr>
        <w:t>Source: JOB DESC CLW.pdf (34 scanned pages)</w:t>
      </w:r>
    </w:p>
    <w:p>
      <w:pPr>
        <w:jc w:val="center"/>
      </w:pPr>
      <w:r>
        <w:rPr>
          <w:color w:val="646464"/>
          <w:sz w:val="20"/>
        </w:rPr>
        <w:t>Prepared from the supplied scanned document</w:t>
      </w:r>
    </w:p>
    <w:p>
      <w:r>
        <w:br w:type="page"/>
      </w:r>
    </w:p>
    <w:p>
      <w:pPr>
        <w:pStyle w:val="Heading1"/>
      </w:pPr>
      <w:r>
        <w:t>1. Source and Transcription Notes</w:t>
      </w:r>
    </w:p>
    <w:p>
      <w:pPr>
        <w:pStyle w:val="ListBullet"/>
      </w:pPr>
      <w:r>
        <w:t>The source is a 34-page scanned PDF containing a cover, an organization/numbering table, section-level job descriptions, sub-section-level job descriptions, and one Bengali administrative order.</w:t>
      </w:r>
    </w:p>
    <w:p>
      <w:pPr>
        <w:pStyle w:val="ListBullet"/>
      </w:pPr>
      <w:r>
        <w:t>The wording is transcribed as printed. Obvious scanning artifacts (broken words, stray marks, and false OCR punctuation) have been removed, but original grammar, capitalization, terminology, duplicated duties, omissions, and numbering irregularities have been retained.</w:t>
      </w:r>
    </w:p>
    <w:p>
      <w:pPr>
        <w:pStyle w:val="ListBullet"/>
      </w:pPr>
      <w:r>
        <w:t>The PDF page number and the printed internal page number are different. Source references in this document use PDF page numbers and, where useful, the printed page number.</w:t>
      </w:r>
    </w:p>
    <w:p>
      <w:pPr>
        <w:pStyle w:val="ListBullet"/>
      </w:pPr>
      <w:r>
        <w:t>PDF page 15 is a low-contrast Bengali office order. Its full scan is reproduced so every visible word, signature, handwritten mark, and distribution entry remains available. Only clearly legible portions are summarized; uncertain administrative numbers and recipient entries are not guessed.</w:t>
      </w:r>
    </w:p>
    <w:p>
      <w:pPr>
        <w:pStyle w:val="Heading2"/>
      </w:pPr>
      <w:r>
        <w:t>Contents</w:t>
      </w:r>
    </w:p>
    <w:p>
      <w:pPr>
        <w:pStyle w:val="ListBullet"/>
      </w:pPr>
      <w:r>
        <w:t>1. Source and Transcription Notes</w:t>
      </w:r>
    </w:p>
    <w:p>
      <w:pPr>
        <w:pStyle w:val="ListBullet"/>
      </w:pPr>
      <w:r>
        <w:t>2. Document Analysis</w:t>
      </w:r>
    </w:p>
    <w:p>
      <w:pPr>
        <w:pStyle w:val="ListBullet"/>
      </w:pPr>
      <w:r>
        <w:t>3. Renaming, Numbering, and Distribution of Sections and Sub-sections</w:t>
      </w:r>
    </w:p>
    <w:p>
      <w:pPr>
        <w:pStyle w:val="ListBullet"/>
      </w:pPr>
      <w:r>
        <w:t>4. Job Description of Sections</w:t>
      </w:r>
    </w:p>
    <w:p>
      <w:pPr>
        <w:pStyle w:val="ListBullet"/>
      </w:pPr>
      <w:r>
        <w:t>5. Bengali Administrative Order</w:t>
      </w:r>
    </w:p>
    <w:p>
      <w:pPr>
        <w:pStyle w:val="ListBullet"/>
      </w:pPr>
      <w:r>
        <w:t>6. Job Description of Sub-sections - Works Manager/Repair</w:t>
      </w:r>
    </w:p>
    <w:p>
      <w:pPr>
        <w:pStyle w:val="ListBullet"/>
      </w:pPr>
      <w:r>
        <w:t>7. Job Description of Sub-sections - Works Manager/Production</w:t>
      </w:r>
    </w:p>
    <w:p>
      <w:pPr>
        <w:pStyle w:val="ListBullet"/>
      </w:pPr>
      <w:r>
        <w:t>8. Job Description of Sub-sections - Works Manager/Maintenance</w:t>
      </w:r>
    </w:p>
    <w:p>
      <w:pPr>
        <w:pStyle w:val="Heading1"/>
      </w:pPr>
      <w:r>
        <w:t>2. Document Analysis</w:t>
      </w:r>
    </w:p>
    <w:p>
      <w:r>
        <w:rPr>
          <w:b/>
        </w:rPr>
        <w:t>Organizational structure.</w:t>
      </w:r>
      <w:r>
        <w:t xml:space="preserve"> The workshop is divided into Repair, Production, Maintenance, and Planning &amp; Progress functions. The numbering system links each section to coded sub-sections: R-series for repair, P-series for production, M-series for maintenance, PP-series for planning/progress, E-series for electrical supply, and B-series for building maintenance.</w:t>
      </w:r>
    </w:p>
    <w:p>
      <w:r>
        <w:rPr>
          <w:b/>
        </w:rPr>
        <w:t>Core overhaul workflow.</w:t>
      </w:r>
      <w:r>
        <w:t xml:space="preserve"> The duties describe a sequential locomotive overhaul process: receipt and cleaning; mechanical/electrical disassembly; defect and deficiency listing; transfer of components to specialist shops; reconditioning, machining, welding, rewinding, testing, and inspection; mechanical/electrical assembly; sequential circuit and load testing; and return of repaired components to the relevant assembly section.</w:t>
      </w:r>
    </w:p>
    <w:p>
      <w:r>
        <w:rPr>
          <w:b/>
        </w:rPr>
        <w:t>Management controls.</w:t>
      </w:r>
      <w:r>
        <w:t xml:space="preserve"> Nearly every section and sub-section is responsible for work quality, material and spare-part assessment, recordkeeping, optimum use of plant and tools, workplace cleaning, and preventive maintenance. These repeated clauses show that production responsibility includes housekeeping, asset care, documentation, and resource control.</w:t>
      </w:r>
    </w:p>
    <w:p>
      <w:r>
        <w:rPr>
          <w:b/>
        </w:rPr>
        <w:t>Specialized technical capability.</w:t>
      </w:r>
      <w:r>
        <w:t xml:space="preserve"> The document assigns dedicated responsibilities for wheel and axle work, diesel engines, hydraulic transmission, compressors and vacuum exhausters, power assemblies, governors and injectors, pneumatic components, motors, generators, batteries, electronic control equipment, sheet-metal fabrication, welding, painting, and plant maintenance.</w:t>
      </w:r>
    </w:p>
    <w:p>
      <w:r>
        <w:rPr>
          <w:b/>
        </w:rPr>
        <w:t>Document-control observations.</w:t>
      </w:r>
      <w:r>
        <w:t xml:space="preserve"> The source contains legacy terminology and several internal inconsistencies, including duplicated preventive-maintenance duties, differing supervisory designations between the organization table and detailed pages, missing item numbers, and omissions within some standard clauses. These have been preserved rather than silently rewritten.</w:t>
      </w:r>
    </w:p>
    <w:p>
      <w:pPr>
        <w:pStyle w:val="Heading1"/>
      </w:pPr>
      <w:r>
        <w:t>3. Renaming, Numbering, and Distribution of Sections and Sub-sections</w:t>
      </w:r>
    </w:p>
    <w:p>
      <w:pPr>
        <w:spacing w:after="80"/>
      </w:pPr>
      <w:r>
        <w:rPr>
          <w:i/>
          <w:color w:val="646464"/>
          <w:sz w:val="17"/>
        </w:rPr>
        <w:t>Source: PDF page 2.</w:t>
      </w:r>
    </w:p>
    <w:tbl>
      <w:tblPr>
        <w:tblStyle w:val="TableGrid"/>
        <w:tblW w:type="auto" w:w="0"/>
        <w:jc w:val="center"/>
        <w:tblLayout w:type="autofit"/>
        <w:tblLook w:firstColumn="1" w:firstRow="1" w:lastColumn="0" w:lastRow="0" w:noHBand="0" w:noVBand="1" w:val="04A0"/>
      </w:tblPr>
      <w:tblGrid>
        <w:gridCol w:w="1285"/>
        <w:gridCol w:w="1285"/>
        <w:gridCol w:w="1285"/>
        <w:gridCol w:w="1285"/>
        <w:gridCol w:w="1285"/>
        <w:gridCol w:w="1285"/>
        <w:gridCol w:w="1285"/>
        <w:gridCol w:w="1285"/>
      </w:tblGrid>
      <w:tr>
        <w:trPr>
          <w:tblHeader w:val="true"/>
          <w:cantSplit/>
        </w:trPr>
        <w:tc>
          <w:tcPr>
            <w:tcW w:type="dxa" w:w="1285"/>
            <w:shd w:fill="D9EAF7"/>
            <w:tcMar>
              <w:top w:w="45" w:type="dxa"/>
              <w:start w:w="45" w:type="dxa"/>
              <w:bottom w:w="45" w:type="dxa"/>
              <w:end w:w="45" w:type="dxa"/>
            </w:tcMar>
          </w:tcPr>
          <w:p>
            <w:pPr>
              <w:jc w:val="center"/>
            </w:pPr>
            <w:r>
              <w:rPr>
                <w:b/>
                <w:sz w:val="14"/>
              </w:rPr>
              <w:t>Works Manager</w:t>
            </w:r>
          </w:p>
        </w:tc>
        <w:tc>
          <w:tcPr>
            <w:tcW w:type="dxa" w:w="1285"/>
            <w:shd w:fill="D9EAF7"/>
            <w:tcMar>
              <w:top w:w="45" w:type="dxa"/>
              <w:start w:w="45" w:type="dxa"/>
              <w:bottom w:w="45" w:type="dxa"/>
              <w:end w:w="45" w:type="dxa"/>
            </w:tcMar>
          </w:tcPr>
          <w:p>
            <w:pPr>
              <w:jc w:val="center"/>
            </w:pPr>
            <w:r>
              <w:rPr>
                <w:b/>
                <w:sz w:val="14"/>
              </w:rPr>
              <w:t>Asstt. Works Manager</w:t>
            </w:r>
          </w:p>
        </w:tc>
        <w:tc>
          <w:tcPr>
            <w:tcW w:type="dxa" w:w="1285"/>
            <w:shd w:fill="D9EAF7"/>
            <w:tcMar>
              <w:top w:w="45" w:type="dxa"/>
              <w:start w:w="45" w:type="dxa"/>
              <w:bottom w:w="45" w:type="dxa"/>
              <w:end w:w="45" w:type="dxa"/>
            </w:tcMar>
          </w:tcPr>
          <w:p>
            <w:pPr>
              <w:jc w:val="center"/>
            </w:pPr>
            <w:r>
              <w:rPr>
                <w:b/>
                <w:sz w:val="14"/>
              </w:rPr>
              <w:t>Section</w:t>
            </w:r>
          </w:p>
        </w:tc>
        <w:tc>
          <w:tcPr>
            <w:tcW w:type="dxa" w:w="1285"/>
            <w:shd w:fill="D9EAF7"/>
            <w:tcMar>
              <w:top w:w="45" w:type="dxa"/>
              <w:start w:w="45" w:type="dxa"/>
              <w:bottom w:w="45" w:type="dxa"/>
              <w:end w:w="45" w:type="dxa"/>
            </w:tcMar>
          </w:tcPr>
          <w:p>
            <w:pPr>
              <w:jc w:val="center"/>
            </w:pPr>
            <w:r>
              <w:rPr>
                <w:b/>
                <w:sz w:val="14"/>
              </w:rPr>
              <w:t>Section No.</w:t>
            </w:r>
          </w:p>
        </w:tc>
        <w:tc>
          <w:tcPr>
            <w:tcW w:type="dxa" w:w="1285"/>
            <w:shd w:fill="D9EAF7"/>
            <w:tcMar>
              <w:top w:w="45" w:type="dxa"/>
              <w:start w:w="45" w:type="dxa"/>
              <w:bottom w:w="45" w:type="dxa"/>
              <w:end w:w="45" w:type="dxa"/>
            </w:tcMar>
          </w:tcPr>
          <w:p>
            <w:pPr>
              <w:jc w:val="center"/>
            </w:pPr>
            <w:r>
              <w:rPr>
                <w:b/>
                <w:sz w:val="14"/>
              </w:rPr>
              <w:t>Incharge</w:t>
            </w:r>
          </w:p>
        </w:tc>
        <w:tc>
          <w:tcPr>
            <w:tcW w:type="dxa" w:w="1285"/>
            <w:shd w:fill="D9EAF7"/>
            <w:tcMar>
              <w:top w:w="45" w:type="dxa"/>
              <w:start w:w="45" w:type="dxa"/>
              <w:bottom w:w="45" w:type="dxa"/>
              <w:end w:w="45" w:type="dxa"/>
            </w:tcMar>
          </w:tcPr>
          <w:p>
            <w:pPr>
              <w:jc w:val="center"/>
            </w:pPr>
            <w:r>
              <w:rPr>
                <w:b/>
                <w:sz w:val="14"/>
              </w:rPr>
              <w:t>Sub-section</w:t>
            </w:r>
          </w:p>
        </w:tc>
        <w:tc>
          <w:tcPr>
            <w:tcW w:type="dxa" w:w="1285"/>
            <w:shd w:fill="D9EAF7"/>
            <w:tcMar>
              <w:top w:w="45" w:type="dxa"/>
              <w:start w:w="45" w:type="dxa"/>
              <w:bottom w:w="45" w:type="dxa"/>
              <w:end w:w="45" w:type="dxa"/>
            </w:tcMar>
          </w:tcPr>
          <w:p>
            <w:pPr>
              <w:jc w:val="center"/>
            </w:pPr>
            <w:r>
              <w:rPr>
                <w:b/>
                <w:sz w:val="14"/>
              </w:rPr>
              <w:t>Code</w:t>
            </w:r>
          </w:p>
        </w:tc>
        <w:tc>
          <w:tcPr>
            <w:tcW w:type="dxa" w:w="1285"/>
            <w:shd w:fill="D9EAF7"/>
            <w:tcMar>
              <w:top w:w="45" w:type="dxa"/>
              <w:start w:w="45" w:type="dxa"/>
              <w:bottom w:w="45" w:type="dxa"/>
              <w:end w:w="45" w:type="dxa"/>
            </w:tcMar>
          </w:tcPr>
          <w:p>
            <w:pPr>
              <w:jc w:val="center"/>
            </w:pPr>
            <w:r>
              <w:rPr>
                <w:b/>
                <w:sz w:val="14"/>
              </w:rPr>
              <w:t>Supervised by</w:t>
            </w:r>
          </w:p>
        </w:tc>
      </w:tr>
      <w:tr>
        <w:trPr>
          <w:cantSplit/>
        </w:trPr>
        <w:tc>
          <w:tcPr>
            <w:tcW w:type="dxa" w:w="1285"/>
            <w:tcMar>
              <w:top w:w="35" w:type="dxa"/>
              <w:start w:w="40" w:type="dxa"/>
              <w:bottom w:w="35" w:type="dxa"/>
              <w:end w:w="40" w:type="dxa"/>
            </w:tcMar>
            <w:vAlign w:val="center"/>
          </w:tcPr>
          <w:p>
            <w:pPr>
              <w:spacing w:after="0"/>
            </w:pPr>
            <w:r>
              <w:rPr>
                <w:sz w:val="14"/>
              </w:rPr>
              <w:t>WM/R</w:t>
            </w:r>
          </w:p>
        </w:tc>
        <w:tc>
          <w:tcPr>
            <w:tcW w:type="dxa" w:w="1285"/>
            <w:tcMar>
              <w:top w:w="35" w:type="dxa"/>
              <w:start w:w="40" w:type="dxa"/>
              <w:bottom w:w="35" w:type="dxa"/>
              <w:end w:w="40" w:type="dxa"/>
            </w:tcMar>
            <w:vAlign w:val="center"/>
          </w:tcPr>
          <w:p>
            <w:pPr>
              <w:spacing w:after="0"/>
            </w:pPr>
            <w:r>
              <w:rPr>
                <w:sz w:val="14"/>
              </w:rPr>
              <w:t>AWM/R-1</w:t>
            </w:r>
          </w:p>
        </w:tc>
        <w:tc>
          <w:tcPr>
            <w:tcW w:type="dxa" w:w="1285"/>
            <w:tcMar>
              <w:top w:w="35" w:type="dxa"/>
              <w:start w:w="40" w:type="dxa"/>
              <w:bottom w:w="35" w:type="dxa"/>
              <w:end w:w="40" w:type="dxa"/>
            </w:tcMar>
            <w:vAlign w:val="center"/>
          </w:tcPr>
          <w:p>
            <w:pPr>
              <w:spacing w:after="0"/>
            </w:pPr>
            <w:r>
              <w:rPr>
                <w:sz w:val="14"/>
              </w:rPr>
              <w:t>Loco Repair/Mech.</w:t>
            </w:r>
          </w:p>
        </w:tc>
        <w:tc>
          <w:tcPr>
            <w:tcW w:type="dxa" w:w="1285"/>
            <w:tcMar>
              <w:top w:w="35" w:type="dxa"/>
              <w:start w:w="40" w:type="dxa"/>
              <w:bottom w:w="35" w:type="dxa"/>
              <w:end w:w="40" w:type="dxa"/>
            </w:tcMar>
            <w:vAlign w:val="center"/>
          </w:tcPr>
          <w:p>
            <w:pPr>
              <w:spacing w:after="0"/>
            </w:pPr>
            <w:r>
              <w:rPr>
                <w:sz w:val="14"/>
              </w:rPr>
              <w:t>1</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Loco Disassembly/M-1</w:t>
            </w:r>
          </w:p>
        </w:tc>
        <w:tc>
          <w:tcPr>
            <w:tcW w:type="dxa" w:w="1285"/>
            <w:tcMar>
              <w:top w:w="35" w:type="dxa"/>
              <w:start w:w="40" w:type="dxa"/>
              <w:bottom w:w="35" w:type="dxa"/>
              <w:end w:w="40" w:type="dxa"/>
            </w:tcMar>
            <w:vAlign w:val="center"/>
          </w:tcPr>
          <w:p>
            <w:pPr>
              <w:spacing w:after="0"/>
            </w:pPr>
            <w:r>
              <w:rPr>
                <w:sz w:val="14"/>
              </w:rPr>
              <w:t>R-1</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Disassembly/M-2</w:t>
            </w:r>
          </w:p>
        </w:tc>
        <w:tc>
          <w:tcPr>
            <w:tcW w:type="dxa" w:w="1285"/>
            <w:tcMar>
              <w:top w:w="35" w:type="dxa"/>
              <w:start w:w="40" w:type="dxa"/>
              <w:bottom w:w="35" w:type="dxa"/>
              <w:end w:w="40" w:type="dxa"/>
            </w:tcMar>
            <w:vAlign w:val="center"/>
          </w:tcPr>
          <w:p>
            <w:pPr>
              <w:spacing w:after="0"/>
            </w:pPr>
            <w:r>
              <w:rPr>
                <w:sz w:val="14"/>
              </w:rPr>
              <w:t>R-2</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Assembly/M-1</w:t>
            </w:r>
          </w:p>
        </w:tc>
        <w:tc>
          <w:tcPr>
            <w:tcW w:type="dxa" w:w="1285"/>
            <w:tcMar>
              <w:top w:w="35" w:type="dxa"/>
              <w:start w:w="40" w:type="dxa"/>
              <w:bottom w:w="35" w:type="dxa"/>
              <w:end w:w="40" w:type="dxa"/>
            </w:tcMar>
            <w:vAlign w:val="center"/>
          </w:tcPr>
          <w:p>
            <w:pPr>
              <w:spacing w:after="0"/>
            </w:pPr>
            <w:r>
              <w:rPr>
                <w:sz w:val="14"/>
              </w:rPr>
              <w:t>R-3</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Assembly/M-2</w:t>
            </w:r>
          </w:p>
        </w:tc>
        <w:tc>
          <w:tcPr>
            <w:tcW w:type="dxa" w:w="1285"/>
            <w:tcMar>
              <w:top w:w="35" w:type="dxa"/>
              <w:start w:w="40" w:type="dxa"/>
              <w:bottom w:w="35" w:type="dxa"/>
              <w:end w:w="40" w:type="dxa"/>
            </w:tcMar>
            <w:vAlign w:val="center"/>
          </w:tcPr>
          <w:p>
            <w:pPr>
              <w:spacing w:after="0"/>
            </w:pPr>
            <w:r>
              <w:rPr>
                <w:sz w:val="14"/>
              </w:rPr>
              <w:t>R-4</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Repair/Elec.</w:t>
            </w:r>
          </w:p>
        </w:tc>
        <w:tc>
          <w:tcPr>
            <w:tcW w:type="dxa" w:w="1285"/>
            <w:tcMar>
              <w:top w:w="35" w:type="dxa"/>
              <w:start w:w="40" w:type="dxa"/>
              <w:bottom w:w="35" w:type="dxa"/>
              <w:end w:w="40" w:type="dxa"/>
            </w:tcMar>
            <w:vAlign w:val="center"/>
          </w:tcPr>
          <w:p>
            <w:pPr>
              <w:spacing w:after="0"/>
            </w:pPr>
            <w:r>
              <w:rPr>
                <w:sz w:val="14"/>
              </w:rPr>
              <w:t>2</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Loco Disassembly/E-1</w:t>
            </w:r>
          </w:p>
        </w:tc>
        <w:tc>
          <w:tcPr>
            <w:tcW w:type="dxa" w:w="1285"/>
            <w:tcMar>
              <w:top w:w="35" w:type="dxa"/>
              <w:start w:w="40" w:type="dxa"/>
              <w:bottom w:w="35" w:type="dxa"/>
              <w:end w:w="40" w:type="dxa"/>
            </w:tcMar>
            <w:vAlign w:val="center"/>
          </w:tcPr>
          <w:p>
            <w:pPr>
              <w:spacing w:after="0"/>
            </w:pPr>
            <w:r>
              <w:rPr>
                <w:sz w:val="14"/>
              </w:rPr>
              <w:t>R-5</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Disassembly/E-2</w:t>
            </w:r>
          </w:p>
        </w:tc>
        <w:tc>
          <w:tcPr>
            <w:tcW w:type="dxa" w:w="1285"/>
            <w:tcMar>
              <w:top w:w="35" w:type="dxa"/>
              <w:start w:w="40" w:type="dxa"/>
              <w:bottom w:w="35" w:type="dxa"/>
              <w:end w:w="40" w:type="dxa"/>
            </w:tcMar>
            <w:vAlign w:val="center"/>
          </w:tcPr>
          <w:p>
            <w:pPr>
              <w:spacing w:after="0"/>
            </w:pPr>
            <w:r>
              <w:rPr>
                <w:sz w:val="14"/>
              </w:rPr>
              <w:t>R-6</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Assembly/E-1</w:t>
            </w:r>
          </w:p>
        </w:tc>
        <w:tc>
          <w:tcPr>
            <w:tcW w:type="dxa" w:w="1285"/>
            <w:tcMar>
              <w:top w:w="35" w:type="dxa"/>
              <w:start w:w="40" w:type="dxa"/>
              <w:bottom w:w="35" w:type="dxa"/>
              <w:end w:w="40" w:type="dxa"/>
            </w:tcMar>
            <w:vAlign w:val="center"/>
          </w:tcPr>
          <w:p>
            <w:pPr>
              <w:spacing w:after="0"/>
            </w:pPr>
            <w:r>
              <w:rPr>
                <w:sz w:val="14"/>
              </w:rPr>
              <w:t>R-7</w:t>
            </w:r>
          </w:p>
        </w:tc>
        <w:tc>
          <w:tcPr>
            <w:tcW w:type="dxa" w:w="1285"/>
            <w:tcMar>
              <w:top w:w="35" w:type="dxa"/>
              <w:start w:w="40" w:type="dxa"/>
              <w:bottom w:w="35" w:type="dxa"/>
              <w:end w:w="40" w:type="dxa"/>
            </w:tcMar>
            <w:vAlign w:val="center"/>
          </w:tcPr>
          <w:p>
            <w:pPr>
              <w:spacing w:after="0"/>
            </w:pPr>
            <w:r>
              <w:rPr>
                <w:sz w:val="14"/>
              </w:rPr>
              <w:t>SSAE/E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Loco Assembly/E-2</w:t>
            </w:r>
          </w:p>
        </w:tc>
        <w:tc>
          <w:tcPr>
            <w:tcW w:type="dxa" w:w="1285"/>
            <w:tcMar>
              <w:top w:w="35" w:type="dxa"/>
              <w:start w:w="40" w:type="dxa"/>
              <w:bottom w:w="35" w:type="dxa"/>
              <w:end w:w="40" w:type="dxa"/>
            </w:tcMar>
            <w:vAlign w:val="center"/>
          </w:tcPr>
          <w:p>
            <w:pPr>
              <w:spacing w:after="0"/>
            </w:pPr>
            <w:r>
              <w:rPr>
                <w:sz w:val="14"/>
              </w:rPr>
              <w:t>R-8</w:t>
            </w:r>
          </w:p>
        </w:tc>
        <w:tc>
          <w:tcPr>
            <w:tcW w:type="dxa" w:w="1285"/>
            <w:tcMar>
              <w:top w:w="35" w:type="dxa"/>
              <w:start w:w="40" w:type="dxa"/>
              <w:bottom w:w="35" w:type="dxa"/>
              <w:end w:w="40" w:type="dxa"/>
            </w:tcMar>
            <w:vAlign w:val="center"/>
          </w:tcPr>
          <w:p>
            <w:pPr>
              <w:spacing w:after="0"/>
            </w:pPr>
            <w:r>
              <w:rPr>
                <w:sz w:val="14"/>
              </w:rPr>
              <w:t>SSAE/E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AWM/R-2</w:t>
            </w:r>
          </w:p>
        </w:tc>
        <w:tc>
          <w:tcPr>
            <w:tcW w:type="dxa" w:w="1285"/>
            <w:tcMar>
              <w:top w:w="35" w:type="dxa"/>
              <w:start w:w="40" w:type="dxa"/>
              <w:bottom w:w="35" w:type="dxa"/>
              <w:end w:w="40" w:type="dxa"/>
            </w:tcMar>
            <w:vAlign w:val="center"/>
          </w:tcPr>
          <w:p>
            <w:pPr>
              <w:spacing w:after="0"/>
            </w:pPr>
            <w:r>
              <w:rPr>
                <w:sz w:val="14"/>
              </w:rPr>
              <w:t>Sheet Metal</w:t>
            </w:r>
          </w:p>
        </w:tc>
        <w:tc>
          <w:tcPr>
            <w:tcW w:type="dxa" w:w="1285"/>
            <w:tcMar>
              <w:top w:w="35" w:type="dxa"/>
              <w:start w:w="40" w:type="dxa"/>
              <w:bottom w:w="35" w:type="dxa"/>
              <w:end w:w="40" w:type="dxa"/>
            </w:tcMar>
            <w:vAlign w:val="center"/>
          </w:tcPr>
          <w:p>
            <w:pPr>
              <w:spacing w:after="0"/>
            </w:pPr>
            <w:r>
              <w:rPr>
                <w:sz w:val="14"/>
              </w:rPr>
              <w:t>3</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Sheet Metal-1</w:t>
            </w:r>
          </w:p>
        </w:tc>
        <w:tc>
          <w:tcPr>
            <w:tcW w:type="dxa" w:w="1285"/>
            <w:tcMar>
              <w:top w:w="35" w:type="dxa"/>
              <w:start w:w="40" w:type="dxa"/>
              <w:bottom w:w="35" w:type="dxa"/>
              <w:end w:w="40" w:type="dxa"/>
            </w:tcMar>
            <w:vAlign w:val="center"/>
          </w:tcPr>
          <w:p>
            <w:pPr>
              <w:spacing w:after="0"/>
            </w:pPr>
            <w:r>
              <w:rPr>
                <w:sz w:val="14"/>
              </w:rPr>
              <w:t>R-9</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Sheet Metal-2</w:t>
            </w:r>
          </w:p>
        </w:tc>
        <w:tc>
          <w:tcPr>
            <w:tcW w:type="dxa" w:w="1285"/>
            <w:tcMar>
              <w:top w:w="35" w:type="dxa"/>
              <w:start w:w="40" w:type="dxa"/>
              <w:bottom w:w="35" w:type="dxa"/>
              <w:end w:w="40" w:type="dxa"/>
            </w:tcMar>
            <w:vAlign w:val="center"/>
          </w:tcPr>
          <w:p>
            <w:pPr>
              <w:spacing w:after="0"/>
            </w:pPr>
            <w:r>
              <w:rPr>
                <w:sz w:val="14"/>
              </w:rPr>
              <w:t>R-10</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Painting</w:t>
            </w:r>
          </w:p>
        </w:tc>
        <w:tc>
          <w:tcPr>
            <w:tcW w:type="dxa" w:w="1285"/>
            <w:tcMar>
              <w:top w:w="35" w:type="dxa"/>
              <w:start w:w="40" w:type="dxa"/>
              <w:bottom w:w="35" w:type="dxa"/>
              <w:end w:w="40" w:type="dxa"/>
            </w:tcMar>
            <w:vAlign w:val="center"/>
          </w:tcPr>
          <w:p>
            <w:pPr>
              <w:spacing w:after="0"/>
            </w:pPr>
            <w:r>
              <w:rPr>
                <w:sz w:val="14"/>
              </w:rPr>
              <w:t>R-11</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Truck</w:t>
            </w:r>
          </w:p>
        </w:tc>
        <w:tc>
          <w:tcPr>
            <w:tcW w:type="dxa" w:w="1285"/>
            <w:tcMar>
              <w:top w:w="35" w:type="dxa"/>
              <w:start w:w="40" w:type="dxa"/>
              <w:bottom w:w="35" w:type="dxa"/>
              <w:end w:w="40" w:type="dxa"/>
            </w:tcMar>
            <w:vAlign w:val="center"/>
          </w:tcPr>
          <w:p>
            <w:pPr>
              <w:spacing w:after="0"/>
            </w:pPr>
            <w:r>
              <w:rPr>
                <w:sz w:val="14"/>
              </w:rPr>
              <w:t>4</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Truck</w:t>
            </w:r>
          </w:p>
        </w:tc>
        <w:tc>
          <w:tcPr>
            <w:tcW w:type="dxa" w:w="1285"/>
            <w:tcMar>
              <w:top w:w="35" w:type="dxa"/>
              <w:start w:w="40" w:type="dxa"/>
              <w:bottom w:w="35" w:type="dxa"/>
              <w:end w:w="40" w:type="dxa"/>
            </w:tcMar>
            <w:vAlign w:val="center"/>
          </w:tcPr>
          <w:p>
            <w:pPr>
              <w:spacing w:after="0"/>
            </w:pPr>
            <w:r>
              <w:rPr>
                <w:sz w:val="14"/>
              </w:rPr>
              <w:t>R-12</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Technical</w:t>
            </w:r>
          </w:p>
        </w:tc>
        <w:tc>
          <w:tcPr>
            <w:tcW w:type="dxa" w:w="1285"/>
            <w:tcMar>
              <w:top w:w="35" w:type="dxa"/>
              <w:start w:w="40" w:type="dxa"/>
              <w:bottom w:w="35" w:type="dxa"/>
              <w:end w:w="40" w:type="dxa"/>
            </w:tcMar>
            <w:vAlign w:val="center"/>
          </w:tcPr>
          <w:p>
            <w:pPr>
              <w:spacing w:after="0"/>
            </w:pPr>
            <w:r>
              <w:rPr>
                <w:sz w:val="14"/>
              </w:rPr>
              <w:t>5</w:t>
            </w:r>
          </w:p>
        </w:tc>
        <w:tc>
          <w:tcPr>
            <w:tcW w:type="dxa" w:w="1285"/>
            <w:tcMar>
              <w:top w:w="35" w:type="dxa"/>
              <w:start w:w="40" w:type="dxa"/>
              <w:bottom w:w="35" w:type="dxa"/>
              <w:end w:w="40" w:type="dxa"/>
            </w:tcMar>
            <w:vAlign w:val="center"/>
          </w:tcPr>
          <w:p>
            <w:pPr>
              <w:spacing w:after="0"/>
            </w:pPr>
            <w:r>
              <w:rPr>
                <w:sz w:val="14"/>
              </w:rPr>
              <w:t>SSAE/M/E</w:t>
            </w:r>
          </w:p>
        </w:tc>
        <w:tc>
          <w:tcPr>
            <w:tcW w:type="dxa" w:w="1285"/>
            <w:tcMar>
              <w:top w:w="35" w:type="dxa"/>
              <w:start w:w="40" w:type="dxa"/>
              <w:bottom w:w="35" w:type="dxa"/>
              <w:end w:w="40" w:type="dxa"/>
            </w:tcMar>
            <w:vAlign w:val="center"/>
          </w:tcPr>
          <w:p>
            <w:pPr>
              <w:spacing w:after="0"/>
            </w:pPr>
            <w:r>
              <w:rPr>
                <w:sz w:val="14"/>
              </w:rPr>
              <w:t>Technical</w:t>
            </w:r>
          </w:p>
        </w:tc>
        <w:tc>
          <w:tcPr>
            <w:tcW w:type="dxa" w:w="1285"/>
            <w:tcMar>
              <w:top w:w="35" w:type="dxa"/>
              <w:start w:w="40" w:type="dxa"/>
              <w:bottom w:w="35" w:type="dxa"/>
              <w:end w:w="40" w:type="dxa"/>
            </w:tcMar>
            <w:vAlign w:val="center"/>
          </w:tcPr>
          <w:p>
            <w:pPr>
              <w:spacing w:after="0"/>
            </w:pPr>
            <w:r>
              <w:rPr>
                <w:sz w:val="14"/>
              </w:rPr>
              <w:t>R-13</w:t>
            </w:r>
          </w:p>
        </w:tc>
        <w:tc>
          <w:tcPr>
            <w:tcW w:type="dxa" w:w="1285"/>
            <w:tcMar>
              <w:top w:w="35" w:type="dxa"/>
              <w:start w:w="40" w:type="dxa"/>
              <w:bottom w:w="35" w:type="dxa"/>
              <w:end w:w="40" w:type="dxa"/>
            </w:tcMar>
            <w:vAlign w:val="center"/>
          </w:tcPr>
          <w:p>
            <w:pPr>
              <w:spacing w:after="0"/>
            </w:pPr>
            <w:r>
              <w:rPr>
                <w:sz w:val="14"/>
              </w:rPr>
              <w:t>Nil</w:t>
            </w:r>
          </w:p>
        </w:tc>
      </w:tr>
      <w:tr>
        <w:trPr>
          <w:cantSplit/>
        </w:trPr>
        <w:tc>
          <w:tcPr>
            <w:tcW w:type="dxa" w:w="1285"/>
            <w:tcMar>
              <w:top w:w="35" w:type="dxa"/>
              <w:start w:w="40" w:type="dxa"/>
              <w:bottom w:w="35" w:type="dxa"/>
              <w:end w:w="40" w:type="dxa"/>
            </w:tcMar>
            <w:vAlign w:val="center"/>
          </w:tcPr>
          <w:p>
            <w:pPr>
              <w:spacing w:after="0"/>
            </w:pPr>
            <w:r>
              <w:rPr>
                <w:sz w:val="14"/>
              </w:rPr>
              <w:t>WM/P</w:t>
            </w:r>
          </w:p>
        </w:tc>
        <w:tc>
          <w:tcPr>
            <w:tcW w:type="dxa" w:w="1285"/>
            <w:tcMar>
              <w:top w:w="35" w:type="dxa"/>
              <w:start w:w="40" w:type="dxa"/>
              <w:bottom w:w="35" w:type="dxa"/>
              <w:end w:w="40" w:type="dxa"/>
            </w:tcMar>
            <w:vAlign w:val="center"/>
          </w:tcPr>
          <w:p>
            <w:pPr>
              <w:spacing w:after="0"/>
            </w:pPr>
            <w:r>
              <w:rPr>
                <w:sz w:val="14"/>
              </w:rPr>
              <w:t>AWM/P-1</w:t>
            </w:r>
          </w:p>
        </w:tc>
        <w:tc>
          <w:tcPr>
            <w:tcW w:type="dxa" w:w="1285"/>
            <w:tcMar>
              <w:top w:w="35" w:type="dxa"/>
              <w:start w:w="40" w:type="dxa"/>
              <w:bottom w:w="35" w:type="dxa"/>
              <w:end w:w="40" w:type="dxa"/>
            </w:tcMar>
            <w:vAlign w:val="center"/>
          </w:tcPr>
          <w:p>
            <w:pPr>
              <w:spacing w:after="0"/>
            </w:pPr>
            <w:r>
              <w:rPr>
                <w:sz w:val="14"/>
              </w:rPr>
              <w:t>Machine</w:t>
            </w:r>
          </w:p>
        </w:tc>
        <w:tc>
          <w:tcPr>
            <w:tcW w:type="dxa" w:w="1285"/>
            <w:tcMar>
              <w:top w:w="35" w:type="dxa"/>
              <w:start w:w="40" w:type="dxa"/>
              <w:bottom w:w="35" w:type="dxa"/>
              <w:end w:w="40" w:type="dxa"/>
            </w:tcMar>
            <w:vAlign w:val="center"/>
          </w:tcPr>
          <w:p>
            <w:pPr>
              <w:spacing w:after="0"/>
            </w:pPr>
            <w:r>
              <w:rPr>
                <w:sz w:val="14"/>
              </w:rPr>
              <w:t>6</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Machine</w:t>
            </w:r>
          </w:p>
        </w:tc>
        <w:tc>
          <w:tcPr>
            <w:tcW w:type="dxa" w:w="1285"/>
            <w:tcMar>
              <w:top w:w="35" w:type="dxa"/>
              <w:start w:w="40" w:type="dxa"/>
              <w:bottom w:w="35" w:type="dxa"/>
              <w:end w:w="40" w:type="dxa"/>
            </w:tcMar>
            <w:vAlign w:val="center"/>
          </w:tcPr>
          <w:p>
            <w:pPr>
              <w:spacing w:after="0"/>
            </w:pPr>
            <w:r>
              <w:rPr>
                <w:sz w:val="14"/>
              </w:rPr>
              <w:t>P-1</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Wheel</w:t>
            </w:r>
          </w:p>
        </w:tc>
        <w:tc>
          <w:tcPr>
            <w:tcW w:type="dxa" w:w="1285"/>
            <w:tcMar>
              <w:top w:w="35" w:type="dxa"/>
              <w:start w:w="40" w:type="dxa"/>
              <w:bottom w:w="35" w:type="dxa"/>
              <w:end w:w="40" w:type="dxa"/>
            </w:tcMar>
            <w:vAlign w:val="center"/>
          </w:tcPr>
          <w:p>
            <w:pPr>
              <w:spacing w:after="0"/>
            </w:pPr>
            <w:r>
              <w:rPr>
                <w:sz w:val="14"/>
              </w:rPr>
              <w:t>P-2</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Engine Repair</w:t>
            </w:r>
          </w:p>
        </w:tc>
        <w:tc>
          <w:tcPr>
            <w:tcW w:type="dxa" w:w="1285"/>
            <w:tcMar>
              <w:top w:w="35" w:type="dxa"/>
              <w:start w:w="40" w:type="dxa"/>
              <w:bottom w:w="35" w:type="dxa"/>
              <w:end w:w="40" w:type="dxa"/>
            </w:tcMar>
            <w:vAlign w:val="center"/>
          </w:tcPr>
          <w:p>
            <w:pPr>
              <w:spacing w:after="0"/>
            </w:pPr>
            <w:r>
              <w:rPr>
                <w:sz w:val="14"/>
              </w:rPr>
              <w:t>7</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Engine-1</w:t>
            </w:r>
          </w:p>
        </w:tc>
        <w:tc>
          <w:tcPr>
            <w:tcW w:type="dxa" w:w="1285"/>
            <w:tcMar>
              <w:top w:w="35" w:type="dxa"/>
              <w:start w:w="40" w:type="dxa"/>
              <w:bottom w:w="35" w:type="dxa"/>
              <w:end w:w="40" w:type="dxa"/>
            </w:tcMar>
            <w:vAlign w:val="center"/>
          </w:tcPr>
          <w:p>
            <w:pPr>
              <w:spacing w:after="0"/>
            </w:pPr>
            <w:r>
              <w:rPr>
                <w:sz w:val="14"/>
              </w:rPr>
              <w:t>P-3</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Engine-2</w:t>
            </w:r>
          </w:p>
        </w:tc>
        <w:tc>
          <w:tcPr>
            <w:tcW w:type="dxa" w:w="1285"/>
            <w:tcMar>
              <w:top w:w="35" w:type="dxa"/>
              <w:start w:w="40" w:type="dxa"/>
              <w:bottom w:w="35" w:type="dxa"/>
              <w:end w:w="40" w:type="dxa"/>
            </w:tcMar>
            <w:vAlign w:val="center"/>
          </w:tcPr>
          <w:p>
            <w:pPr>
              <w:spacing w:after="0"/>
            </w:pPr>
            <w:r>
              <w:rPr>
                <w:sz w:val="14"/>
              </w:rPr>
              <w:t>P-4</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AWM/P-2</w:t>
            </w:r>
          </w:p>
        </w:tc>
        <w:tc>
          <w:tcPr>
            <w:tcW w:type="dxa" w:w="1285"/>
            <w:tcMar>
              <w:top w:w="35" w:type="dxa"/>
              <w:start w:w="40" w:type="dxa"/>
              <w:bottom w:w="35" w:type="dxa"/>
              <w:end w:w="40" w:type="dxa"/>
            </w:tcMar>
            <w:vAlign w:val="center"/>
          </w:tcPr>
          <w:p>
            <w:pPr>
              <w:spacing w:after="0"/>
            </w:pPr>
            <w:r>
              <w:rPr>
                <w:sz w:val="14"/>
              </w:rPr>
              <w:t>Mech. Recond.</w:t>
            </w:r>
          </w:p>
        </w:tc>
        <w:tc>
          <w:tcPr>
            <w:tcW w:type="dxa" w:w="1285"/>
            <w:tcMar>
              <w:top w:w="35" w:type="dxa"/>
              <w:start w:w="40" w:type="dxa"/>
              <w:bottom w:w="35" w:type="dxa"/>
              <w:end w:w="40" w:type="dxa"/>
            </w:tcMar>
            <w:vAlign w:val="center"/>
          </w:tcPr>
          <w:p>
            <w:pPr>
              <w:spacing w:after="0"/>
            </w:pPr>
            <w:r>
              <w:rPr>
                <w:sz w:val="14"/>
              </w:rPr>
              <w:t>8</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Compressor &amp; Vac. Exht.</w:t>
            </w:r>
          </w:p>
        </w:tc>
        <w:tc>
          <w:tcPr>
            <w:tcW w:type="dxa" w:w="1285"/>
            <w:tcMar>
              <w:top w:w="35" w:type="dxa"/>
              <w:start w:w="40" w:type="dxa"/>
              <w:bottom w:w="35" w:type="dxa"/>
              <w:end w:w="40" w:type="dxa"/>
            </w:tcMar>
            <w:vAlign w:val="center"/>
          </w:tcPr>
          <w:p>
            <w:pPr>
              <w:spacing w:after="0"/>
            </w:pPr>
            <w:r>
              <w:rPr>
                <w:sz w:val="14"/>
              </w:rPr>
              <w:t>P-5</w:t>
            </w:r>
          </w:p>
        </w:tc>
        <w:tc>
          <w:tcPr>
            <w:tcW w:type="dxa" w:w="1285"/>
            <w:tcMar>
              <w:top w:w="35" w:type="dxa"/>
              <w:start w:w="40" w:type="dxa"/>
              <w:bottom w:w="35" w:type="dxa"/>
              <w:end w:w="40" w:type="dxa"/>
            </w:tcMar>
            <w:vAlign w:val="center"/>
          </w:tcPr>
          <w:p>
            <w:pPr>
              <w:spacing w:after="0"/>
            </w:pPr>
            <w:r>
              <w:rPr>
                <w:sz w:val="14"/>
              </w:rPr>
              <w:t>SSAE/M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Power Assembly</w:t>
            </w:r>
          </w:p>
        </w:tc>
        <w:tc>
          <w:tcPr>
            <w:tcW w:type="dxa" w:w="1285"/>
            <w:tcMar>
              <w:top w:w="35" w:type="dxa"/>
              <w:start w:w="40" w:type="dxa"/>
              <w:bottom w:w="35" w:type="dxa"/>
              <w:end w:w="40" w:type="dxa"/>
            </w:tcMar>
            <w:vAlign w:val="center"/>
          </w:tcPr>
          <w:p>
            <w:pPr>
              <w:spacing w:after="0"/>
            </w:pPr>
            <w:r>
              <w:rPr>
                <w:sz w:val="14"/>
              </w:rPr>
              <w:t>P-6</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Air &amp; Govr.</w:t>
            </w:r>
          </w:p>
        </w:tc>
        <w:tc>
          <w:tcPr>
            <w:tcW w:type="dxa" w:w="1285"/>
            <w:tcMar>
              <w:top w:w="35" w:type="dxa"/>
              <w:start w:w="40" w:type="dxa"/>
              <w:bottom w:w="35" w:type="dxa"/>
              <w:end w:w="40" w:type="dxa"/>
            </w:tcMar>
            <w:vAlign w:val="center"/>
          </w:tcPr>
          <w:p>
            <w:pPr>
              <w:spacing w:after="0"/>
            </w:pPr>
            <w:r>
              <w:rPr>
                <w:sz w:val="14"/>
              </w:rPr>
              <w:t>9</w:t>
            </w:r>
          </w:p>
        </w:tc>
        <w:tc>
          <w:tcPr>
            <w:tcW w:type="dxa" w:w="1285"/>
            <w:tcMar>
              <w:top w:w="35" w:type="dxa"/>
              <w:start w:w="40" w:type="dxa"/>
              <w:bottom w:w="35" w:type="dxa"/>
              <w:end w:w="40" w:type="dxa"/>
            </w:tcMar>
            <w:vAlign w:val="center"/>
          </w:tcPr>
          <w:p>
            <w:pPr>
              <w:spacing w:after="0"/>
            </w:pPr>
            <w:r>
              <w:rPr>
                <w:sz w:val="14"/>
              </w:rPr>
              <w:t>SSAE/M/E</w:t>
            </w:r>
          </w:p>
        </w:tc>
        <w:tc>
          <w:tcPr>
            <w:tcW w:type="dxa" w:w="1285"/>
            <w:tcMar>
              <w:top w:w="35" w:type="dxa"/>
              <w:start w:w="40" w:type="dxa"/>
              <w:bottom w:w="35" w:type="dxa"/>
              <w:end w:w="40" w:type="dxa"/>
            </w:tcMar>
            <w:vAlign w:val="center"/>
          </w:tcPr>
          <w:p>
            <w:pPr>
              <w:spacing w:after="0"/>
            </w:pPr>
            <w:r>
              <w:rPr>
                <w:sz w:val="14"/>
              </w:rPr>
              <w:t>Governor &amp; Injector</w:t>
            </w:r>
          </w:p>
        </w:tc>
        <w:tc>
          <w:tcPr>
            <w:tcW w:type="dxa" w:w="1285"/>
            <w:tcMar>
              <w:top w:w="35" w:type="dxa"/>
              <w:start w:w="40" w:type="dxa"/>
              <w:bottom w:w="35" w:type="dxa"/>
              <w:end w:w="40" w:type="dxa"/>
            </w:tcMar>
            <w:vAlign w:val="center"/>
          </w:tcPr>
          <w:p>
            <w:pPr>
              <w:spacing w:after="0"/>
            </w:pPr>
            <w:r>
              <w:rPr>
                <w:sz w:val="14"/>
              </w:rPr>
              <w:t>P-7</w:t>
            </w:r>
          </w:p>
        </w:tc>
        <w:tc>
          <w:tcPr>
            <w:tcW w:type="dxa" w:w="1285"/>
            <w:tcMar>
              <w:top w:w="35" w:type="dxa"/>
              <w:start w:w="40" w:type="dxa"/>
              <w:bottom w:w="35" w:type="dxa"/>
              <w:end w:w="40" w:type="dxa"/>
            </w:tcMar>
            <w:vAlign w:val="center"/>
          </w:tcPr>
          <w:p>
            <w:pPr>
              <w:spacing w:after="0"/>
            </w:pPr>
            <w:r>
              <w:rPr>
                <w:sz w:val="14"/>
              </w:rPr>
              <w:t>SAE/E/M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Pneumatic Components</w:t>
            </w:r>
          </w:p>
        </w:tc>
        <w:tc>
          <w:tcPr>
            <w:tcW w:type="dxa" w:w="1285"/>
            <w:tcMar>
              <w:top w:w="35" w:type="dxa"/>
              <w:start w:w="40" w:type="dxa"/>
              <w:bottom w:w="35" w:type="dxa"/>
              <w:end w:w="40" w:type="dxa"/>
            </w:tcMar>
            <w:vAlign w:val="center"/>
          </w:tcPr>
          <w:p>
            <w:pPr>
              <w:spacing w:after="0"/>
            </w:pPr>
            <w:r>
              <w:rPr>
                <w:sz w:val="14"/>
              </w:rPr>
              <w:t>P-8</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AWM/P-3</w:t>
            </w:r>
          </w:p>
        </w:tc>
        <w:tc>
          <w:tcPr>
            <w:tcW w:type="dxa" w:w="1285"/>
            <w:tcMar>
              <w:top w:w="35" w:type="dxa"/>
              <w:start w:w="40" w:type="dxa"/>
              <w:bottom w:w="35" w:type="dxa"/>
              <w:end w:w="40" w:type="dxa"/>
            </w:tcMar>
            <w:vAlign w:val="center"/>
          </w:tcPr>
          <w:p>
            <w:pPr>
              <w:spacing w:after="0"/>
            </w:pPr>
            <w:r>
              <w:rPr>
                <w:sz w:val="14"/>
              </w:rPr>
              <w:t>Elec. Machine</w:t>
            </w:r>
          </w:p>
        </w:tc>
        <w:tc>
          <w:tcPr>
            <w:tcW w:type="dxa" w:w="1285"/>
            <w:tcMar>
              <w:top w:w="35" w:type="dxa"/>
              <w:start w:w="40" w:type="dxa"/>
              <w:bottom w:w="35" w:type="dxa"/>
              <w:end w:w="40" w:type="dxa"/>
            </w:tcMar>
            <w:vAlign w:val="center"/>
          </w:tcPr>
          <w:p>
            <w:pPr>
              <w:spacing w:after="0"/>
            </w:pPr>
            <w:r>
              <w:rPr>
                <w:sz w:val="14"/>
              </w:rPr>
              <w:t>10</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Motor</w:t>
            </w:r>
          </w:p>
        </w:tc>
        <w:tc>
          <w:tcPr>
            <w:tcW w:type="dxa" w:w="1285"/>
            <w:tcMar>
              <w:top w:w="35" w:type="dxa"/>
              <w:start w:w="40" w:type="dxa"/>
              <w:bottom w:w="35" w:type="dxa"/>
              <w:end w:w="40" w:type="dxa"/>
            </w:tcMar>
            <w:vAlign w:val="center"/>
          </w:tcPr>
          <w:p>
            <w:pPr>
              <w:spacing w:after="0"/>
            </w:pPr>
            <w:r>
              <w:rPr>
                <w:sz w:val="14"/>
              </w:rPr>
              <w:t>P-9</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Generator</w:t>
            </w:r>
          </w:p>
        </w:tc>
        <w:tc>
          <w:tcPr>
            <w:tcW w:type="dxa" w:w="1285"/>
            <w:tcMar>
              <w:top w:w="35" w:type="dxa"/>
              <w:start w:w="40" w:type="dxa"/>
              <w:bottom w:w="35" w:type="dxa"/>
              <w:end w:w="40" w:type="dxa"/>
            </w:tcMar>
            <w:vAlign w:val="center"/>
          </w:tcPr>
          <w:p>
            <w:pPr>
              <w:spacing w:after="0"/>
            </w:pPr>
            <w:r>
              <w:rPr>
                <w:sz w:val="14"/>
              </w:rPr>
              <w:t>P-10</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Elec. Compts.</w:t>
            </w:r>
          </w:p>
        </w:tc>
        <w:tc>
          <w:tcPr>
            <w:tcW w:type="dxa" w:w="1285"/>
            <w:tcMar>
              <w:top w:w="35" w:type="dxa"/>
              <w:start w:w="40" w:type="dxa"/>
              <w:bottom w:w="35" w:type="dxa"/>
              <w:end w:w="40" w:type="dxa"/>
            </w:tcMar>
            <w:vAlign w:val="center"/>
          </w:tcPr>
          <w:p>
            <w:pPr>
              <w:spacing w:after="0"/>
            </w:pPr>
            <w:r>
              <w:rPr>
                <w:sz w:val="14"/>
              </w:rPr>
              <w:t>11</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Electric and Electronic Compts. &amp; Battery</w:t>
            </w:r>
          </w:p>
        </w:tc>
        <w:tc>
          <w:tcPr>
            <w:tcW w:type="dxa" w:w="1285"/>
            <w:tcMar>
              <w:top w:w="35" w:type="dxa"/>
              <w:start w:w="40" w:type="dxa"/>
              <w:bottom w:w="35" w:type="dxa"/>
              <w:end w:w="40" w:type="dxa"/>
            </w:tcMar>
            <w:vAlign w:val="center"/>
          </w:tcPr>
          <w:p>
            <w:pPr>
              <w:spacing w:after="0"/>
            </w:pPr>
            <w:r>
              <w:rPr>
                <w:sz w:val="14"/>
              </w:rPr>
              <w:t>P-11</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Rewinding</w:t>
            </w:r>
          </w:p>
        </w:tc>
        <w:tc>
          <w:tcPr>
            <w:tcW w:type="dxa" w:w="1285"/>
            <w:tcMar>
              <w:top w:w="35" w:type="dxa"/>
              <w:start w:w="40" w:type="dxa"/>
              <w:bottom w:w="35" w:type="dxa"/>
              <w:end w:w="40" w:type="dxa"/>
            </w:tcMar>
            <w:vAlign w:val="center"/>
          </w:tcPr>
          <w:p>
            <w:pPr>
              <w:spacing w:after="0"/>
            </w:pPr>
            <w:r>
              <w:rPr>
                <w:sz w:val="14"/>
              </w:rPr>
              <w:t>12</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Rewinding</w:t>
            </w:r>
          </w:p>
        </w:tc>
        <w:tc>
          <w:tcPr>
            <w:tcW w:type="dxa" w:w="1285"/>
            <w:tcMar>
              <w:top w:w="35" w:type="dxa"/>
              <w:start w:w="40" w:type="dxa"/>
              <w:bottom w:w="35" w:type="dxa"/>
              <w:end w:w="40" w:type="dxa"/>
            </w:tcMar>
            <w:vAlign w:val="center"/>
          </w:tcPr>
          <w:p>
            <w:pPr>
              <w:spacing w:after="0"/>
            </w:pPr>
            <w:r>
              <w:rPr>
                <w:sz w:val="14"/>
              </w:rPr>
              <w:t>P-12</w:t>
            </w:r>
          </w:p>
        </w:tc>
        <w:tc>
          <w:tcPr>
            <w:tcW w:type="dxa" w:w="1285"/>
            <w:tcMar>
              <w:top w:w="35" w:type="dxa"/>
              <w:start w:w="40" w:type="dxa"/>
              <w:bottom w:w="35" w:type="dxa"/>
              <w:end w:w="40" w:type="dxa"/>
            </w:tcMar>
            <w:vAlign w:val="center"/>
          </w:tcPr>
          <w:p>
            <w:pPr>
              <w:spacing w:after="0"/>
            </w:pPr>
            <w:r>
              <w:rPr>
                <w:sz w:val="14"/>
              </w:rPr>
              <w:t>Nil</w:t>
            </w:r>
          </w:p>
        </w:tc>
      </w:tr>
      <w:tr>
        <w:trPr>
          <w:cantSplit/>
        </w:trPr>
        <w:tc>
          <w:tcPr>
            <w:tcW w:type="dxa" w:w="1285"/>
            <w:tcMar>
              <w:top w:w="35" w:type="dxa"/>
              <w:start w:w="40" w:type="dxa"/>
              <w:bottom w:w="35" w:type="dxa"/>
              <w:end w:w="40" w:type="dxa"/>
            </w:tcMar>
            <w:vAlign w:val="center"/>
          </w:tcPr>
          <w:p>
            <w:pPr>
              <w:spacing w:after="0"/>
            </w:pPr>
            <w:r>
              <w:rPr>
                <w:sz w:val="14"/>
              </w:rPr>
              <w:t>WM/M</w:t>
            </w:r>
          </w:p>
        </w:tc>
        <w:tc>
          <w:tcPr>
            <w:tcW w:type="dxa" w:w="1285"/>
            <w:tcMar>
              <w:top w:w="35" w:type="dxa"/>
              <w:start w:w="40" w:type="dxa"/>
              <w:bottom w:w="35" w:type="dxa"/>
              <w:end w:w="40" w:type="dxa"/>
            </w:tcMar>
            <w:vAlign w:val="center"/>
          </w:tcPr>
          <w:p>
            <w:pPr>
              <w:spacing w:after="0"/>
            </w:pPr>
            <w:r>
              <w:rPr>
                <w:sz w:val="14"/>
              </w:rPr>
              <w:t>AWM/M</w:t>
            </w:r>
          </w:p>
        </w:tc>
        <w:tc>
          <w:tcPr>
            <w:tcW w:type="dxa" w:w="1285"/>
            <w:tcMar>
              <w:top w:w="35" w:type="dxa"/>
              <w:start w:w="40" w:type="dxa"/>
              <w:bottom w:w="35" w:type="dxa"/>
              <w:end w:w="40" w:type="dxa"/>
            </w:tcMar>
            <w:vAlign w:val="center"/>
          </w:tcPr>
          <w:p>
            <w:pPr>
              <w:spacing w:after="0"/>
            </w:pPr>
            <w:r>
              <w:rPr>
                <w:sz w:val="14"/>
              </w:rPr>
              <w:t>Workshop Maint./Mech.</w:t>
            </w:r>
          </w:p>
        </w:tc>
        <w:tc>
          <w:tcPr>
            <w:tcW w:type="dxa" w:w="1285"/>
            <w:tcMar>
              <w:top w:w="35" w:type="dxa"/>
              <w:start w:w="40" w:type="dxa"/>
              <w:bottom w:w="35" w:type="dxa"/>
              <w:end w:w="40" w:type="dxa"/>
            </w:tcMar>
            <w:vAlign w:val="center"/>
          </w:tcPr>
          <w:p>
            <w:pPr>
              <w:spacing w:after="0"/>
            </w:pPr>
            <w:r>
              <w:rPr>
                <w:sz w:val="14"/>
              </w:rPr>
              <w:t>13</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Workshop Maintenance/M</w:t>
            </w:r>
          </w:p>
        </w:tc>
        <w:tc>
          <w:tcPr>
            <w:tcW w:type="dxa" w:w="1285"/>
            <w:tcMar>
              <w:top w:w="35" w:type="dxa"/>
              <w:start w:w="40" w:type="dxa"/>
              <w:bottom w:w="35" w:type="dxa"/>
              <w:end w:w="40" w:type="dxa"/>
            </w:tcMar>
            <w:vAlign w:val="center"/>
          </w:tcPr>
          <w:p>
            <w:pPr>
              <w:spacing w:after="0"/>
            </w:pPr>
            <w:r>
              <w:rPr>
                <w:sz w:val="14"/>
              </w:rPr>
              <w:t>M-1</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Facility</w:t>
            </w:r>
          </w:p>
        </w:tc>
        <w:tc>
          <w:tcPr>
            <w:tcW w:type="dxa" w:w="1285"/>
            <w:tcMar>
              <w:top w:w="35" w:type="dxa"/>
              <w:start w:w="40" w:type="dxa"/>
              <w:bottom w:w="35" w:type="dxa"/>
              <w:end w:w="40" w:type="dxa"/>
            </w:tcMar>
            <w:vAlign w:val="center"/>
          </w:tcPr>
          <w:p>
            <w:pPr>
              <w:spacing w:after="0"/>
            </w:pPr>
            <w:r>
              <w:rPr>
                <w:sz w:val="14"/>
              </w:rPr>
              <w:t>M-2</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Fuel Storage &amp; Cleaning</w:t>
            </w:r>
          </w:p>
        </w:tc>
        <w:tc>
          <w:tcPr>
            <w:tcW w:type="dxa" w:w="1285"/>
            <w:tcMar>
              <w:top w:w="35" w:type="dxa"/>
              <w:start w:w="40" w:type="dxa"/>
              <w:bottom w:w="35" w:type="dxa"/>
              <w:end w:w="40" w:type="dxa"/>
            </w:tcMar>
            <w:vAlign w:val="center"/>
          </w:tcPr>
          <w:p>
            <w:pPr>
              <w:spacing w:after="0"/>
            </w:pPr>
            <w:r>
              <w:rPr>
                <w:sz w:val="14"/>
              </w:rPr>
              <w:t>M-3</w:t>
            </w:r>
          </w:p>
        </w:tc>
        <w:tc>
          <w:tcPr>
            <w:tcW w:type="dxa" w:w="1285"/>
            <w:tcMar>
              <w:top w:w="35" w:type="dxa"/>
              <w:start w:w="40" w:type="dxa"/>
              <w:bottom w:w="35" w:type="dxa"/>
              <w:end w:w="40" w:type="dxa"/>
            </w:tcMar>
            <w:vAlign w:val="center"/>
          </w:tcPr>
          <w:p>
            <w:pPr>
              <w:spacing w:after="0"/>
            </w:pPr>
            <w:r>
              <w:rPr>
                <w:sz w:val="14"/>
              </w:rPr>
              <w:t>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AEE</w:t>
            </w:r>
          </w:p>
        </w:tc>
        <w:tc>
          <w:tcPr>
            <w:tcW w:type="dxa" w:w="1285"/>
            <w:tcMar>
              <w:top w:w="35" w:type="dxa"/>
              <w:start w:w="40" w:type="dxa"/>
              <w:bottom w:w="35" w:type="dxa"/>
              <w:end w:w="40" w:type="dxa"/>
            </w:tcMar>
            <w:vAlign w:val="center"/>
          </w:tcPr>
          <w:p>
            <w:pPr>
              <w:spacing w:after="0"/>
            </w:pPr>
            <w:r>
              <w:rPr>
                <w:sz w:val="14"/>
              </w:rPr>
              <w:t>Workshop Maint./Elec.</w:t>
            </w:r>
          </w:p>
        </w:tc>
        <w:tc>
          <w:tcPr>
            <w:tcW w:type="dxa" w:w="1285"/>
            <w:tcMar>
              <w:top w:w="35" w:type="dxa"/>
              <w:start w:w="40" w:type="dxa"/>
              <w:bottom w:w="35" w:type="dxa"/>
              <w:end w:w="40" w:type="dxa"/>
            </w:tcMar>
            <w:vAlign w:val="center"/>
          </w:tcPr>
          <w:p>
            <w:pPr>
              <w:spacing w:after="0"/>
            </w:pPr>
            <w:r>
              <w:rPr>
                <w:sz w:val="14"/>
              </w:rPr>
              <w:t>14</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Workshop Maintenance/E</w:t>
            </w:r>
          </w:p>
        </w:tc>
        <w:tc>
          <w:tcPr>
            <w:tcW w:type="dxa" w:w="1285"/>
            <w:tcMar>
              <w:top w:w="35" w:type="dxa"/>
              <w:start w:w="40" w:type="dxa"/>
              <w:bottom w:w="35" w:type="dxa"/>
              <w:end w:w="40" w:type="dxa"/>
            </w:tcMar>
            <w:vAlign w:val="center"/>
          </w:tcPr>
          <w:p>
            <w:pPr>
              <w:spacing w:after="0"/>
            </w:pPr>
            <w:r>
              <w:rPr>
                <w:sz w:val="14"/>
              </w:rPr>
              <w:t>M-4</w:t>
            </w:r>
          </w:p>
        </w:tc>
        <w:tc>
          <w:tcPr>
            <w:tcW w:type="dxa" w:w="1285"/>
            <w:tcMar>
              <w:top w:w="35" w:type="dxa"/>
              <w:start w:w="40" w:type="dxa"/>
              <w:bottom w:w="35" w:type="dxa"/>
              <w:end w:w="40" w:type="dxa"/>
            </w:tcMar>
            <w:vAlign w:val="center"/>
          </w:tcPr>
          <w:p>
            <w:pPr>
              <w:spacing w:after="0"/>
            </w:pPr>
            <w:r>
              <w:rPr>
                <w:sz w:val="14"/>
              </w:rPr>
              <w:t>SSAE/E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W/S Maintenance/Electronic</w:t>
            </w:r>
          </w:p>
        </w:tc>
        <w:tc>
          <w:tcPr>
            <w:tcW w:type="dxa" w:w="1285"/>
            <w:tcMar>
              <w:top w:w="35" w:type="dxa"/>
              <w:start w:w="40" w:type="dxa"/>
              <w:bottom w:w="35" w:type="dxa"/>
              <w:end w:w="40" w:type="dxa"/>
            </w:tcMar>
            <w:vAlign w:val="center"/>
          </w:tcPr>
          <w:p>
            <w:pPr>
              <w:spacing w:after="0"/>
            </w:pPr>
            <w:r>
              <w:rPr>
                <w:sz w:val="14"/>
              </w:rPr>
              <w:t>M-5</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Power Supply</w:t>
            </w:r>
          </w:p>
        </w:tc>
        <w:tc>
          <w:tcPr>
            <w:tcW w:type="dxa" w:w="1285"/>
            <w:tcMar>
              <w:top w:w="35" w:type="dxa"/>
              <w:start w:w="40" w:type="dxa"/>
              <w:bottom w:w="35" w:type="dxa"/>
              <w:end w:w="40" w:type="dxa"/>
            </w:tcMar>
            <w:vAlign w:val="center"/>
          </w:tcPr>
          <w:p>
            <w:pPr>
              <w:spacing w:after="0"/>
            </w:pPr>
            <w:r>
              <w:rPr>
                <w:sz w:val="14"/>
              </w:rPr>
              <w:t>19</w:t>
            </w:r>
          </w:p>
        </w:tc>
        <w:tc>
          <w:tcPr>
            <w:tcW w:type="dxa" w:w="1285"/>
            <w:tcMar>
              <w:top w:w="35" w:type="dxa"/>
              <w:start w:w="40" w:type="dxa"/>
              <w:bottom w:w="35" w:type="dxa"/>
              <w:end w:w="40" w:type="dxa"/>
            </w:tcMar>
            <w:vAlign w:val="center"/>
          </w:tcPr>
          <w:p>
            <w:pPr>
              <w:spacing w:after="0"/>
            </w:pPr>
            <w:r>
              <w:rPr>
                <w:sz w:val="14"/>
              </w:rPr>
              <w:t>SSAE/E</w:t>
            </w:r>
          </w:p>
        </w:tc>
        <w:tc>
          <w:tcPr>
            <w:tcW w:type="dxa" w:w="1285"/>
            <w:tcMar>
              <w:top w:w="35" w:type="dxa"/>
              <w:start w:w="40" w:type="dxa"/>
              <w:bottom w:w="35" w:type="dxa"/>
              <w:end w:w="40" w:type="dxa"/>
            </w:tcMar>
            <w:vAlign w:val="center"/>
          </w:tcPr>
          <w:p>
            <w:pPr>
              <w:spacing w:after="0"/>
            </w:pPr>
            <w:r>
              <w:rPr>
                <w:sz w:val="14"/>
              </w:rPr>
              <w:t>Electrical Installation Maint.</w:t>
            </w:r>
          </w:p>
        </w:tc>
        <w:tc>
          <w:tcPr>
            <w:tcW w:type="dxa" w:w="1285"/>
            <w:tcMar>
              <w:top w:w="35" w:type="dxa"/>
              <w:start w:w="40" w:type="dxa"/>
              <w:bottom w:w="35" w:type="dxa"/>
              <w:end w:w="40" w:type="dxa"/>
            </w:tcMar>
            <w:vAlign w:val="center"/>
          </w:tcPr>
          <w:p>
            <w:pPr>
              <w:spacing w:after="0"/>
            </w:pPr>
            <w:r>
              <w:rPr>
                <w:sz w:val="14"/>
              </w:rPr>
              <w:t>E-1</w:t>
            </w:r>
          </w:p>
        </w:tc>
        <w:tc>
          <w:tcPr>
            <w:tcW w:type="dxa" w:w="1285"/>
            <w:tcMar>
              <w:top w:w="35" w:type="dxa"/>
              <w:start w:w="40" w:type="dxa"/>
              <w:bottom w:w="35" w:type="dxa"/>
              <w:end w:w="40" w:type="dxa"/>
            </w:tcMar>
            <w:vAlign w:val="center"/>
          </w:tcPr>
          <w:p>
            <w:pPr>
              <w:spacing w:after="0"/>
            </w:pPr>
            <w:r>
              <w:rPr>
                <w:sz w:val="14"/>
              </w:rPr>
              <w:t>Nil</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Substation</w:t>
            </w:r>
          </w:p>
        </w:tc>
        <w:tc>
          <w:tcPr>
            <w:tcW w:type="dxa" w:w="1285"/>
            <w:tcMar>
              <w:top w:w="35" w:type="dxa"/>
              <w:start w:w="40" w:type="dxa"/>
              <w:bottom w:w="35" w:type="dxa"/>
              <w:end w:w="40" w:type="dxa"/>
            </w:tcMar>
            <w:vAlign w:val="center"/>
          </w:tcPr>
          <w:p>
            <w:pPr>
              <w:spacing w:after="0"/>
            </w:pPr>
            <w:r>
              <w:rPr>
                <w:sz w:val="14"/>
              </w:rPr>
              <w:t>E-2</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AEN</w:t>
            </w:r>
          </w:p>
        </w:tc>
        <w:tc>
          <w:tcPr>
            <w:tcW w:type="dxa" w:w="1285"/>
            <w:tcMar>
              <w:top w:w="35" w:type="dxa"/>
              <w:start w:w="40" w:type="dxa"/>
              <w:bottom w:w="35" w:type="dxa"/>
              <w:end w:w="40" w:type="dxa"/>
            </w:tcMar>
            <w:vAlign w:val="center"/>
          </w:tcPr>
          <w:p>
            <w:pPr>
              <w:spacing w:after="0"/>
            </w:pPr>
            <w:r>
              <w:rPr>
                <w:sz w:val="14"/>
              </w:rPr>
              <w:t>Building maint.</w:t>
            </w:r>
          </w:p>
        </w:tc>
        <w:tc>
          <w:tcPr>
            <w:tcW w:type="dxa" w:w="1285"/>
            <w:tcMar>
              <w:top w:w="35" w:type="dxa"/>
              <w:start w:w="40" w:type="dxa"/>
              <w:bottom w:w="35" w:type="dxa"/>
              <w:end w:w="40" w:type="dxa"/>
            </w:tcMar>
            <w:vAlign w:val="center"/>
          </w:tcPr>
          <w:p>
            <w:pPr>
              <w:spacing w:after="0"/>
            </w:pPr>
            <w:r>
              <w:rPr>
                <w:sz w:val="14"/>
              </w:rPr>
              <w:t>20</w:t>
            </w:r>
          </w:p>
        </w:tc>
        <w:tc>
          <w:tcPr>
            <w:tcW w:type="dxa" w:w="1285"/>
            <w:tcMar>
              <w:top w:w="35" w:type="dxa"/>
              <w:start w:w="40" w:type="dxa"/>
              <w:bottom w:w="35" w:type="dxa"/>
              <w:end w:w="40" w:type="dxa"/>
            </w:tcMar>
            <w:vAlign w:val="center"/>
          </w:tcPr>
          <w:p>
            <w:pPr>
              <w:spacing w:after="0"/>
            </w:pPr>
            <w:r>
              <w:rPr>
                <w:sz w:val="14"/>
              </w:rPr>
              <w:t>SSAE/W</w:t>
            </w:r>
          </w:p>
        </w:tc>
        <w:tc>
          <w:tcPr>
            <w:tcW w:type="dxa" w:w="1285"/>
            <w:tcMar>
              <w:top w:w="35" w:type="dxa"/>
              <w:start w:w="40" w:type="dxa"/>
              <w:bottom w:w="35" w:type="dxa"/>
              <w:end w:w="40" w:type="dxa"/>
            </w:tcMar>
            <w:vAlign w:val="center"/>
          </w:tcPr>
          <w:p>
            <w:pPr>
              <w:spacing w:after="0"/>
            </w:pPr>
            <w:r>
              <w:rPr>
                <w:sz w:val="14"/>
              </w:rPr>
              <w:t>Building Maintenance</w:t>
            </w:r>
          </w:p>
        </w:tc>
        <w:tc>
          <w:tcPr>
            <w:tcW w:type="dxa" w:w="1285"/>
            <w:tcMar>
              <w:top w:w="35" w:type="dxa"/>
              <w:start w:w="40" w:type="dxa"/>
              <w:bottom w:w="35" w:type="dxa"/>
              <w:end w:w="40" w:type="dxa"/>
            </w:tcMar>
            <w:vAlign w:val="center"/>
          </w:tcPr>
          <w:p>
            <w:pPr>
              <w:spacing w:after="0"/>
            </w:pPr>
            <w:r>
              <w:rPr>
                <w:sz w:val="14"/>
              </w:rPr>
              <w:t>B-1</w:t>
            </w:r>
          </w:p>
        </w:tc>
        <w:tc>
          <w:tcPr>
            <w:tcW w:type="dxa" w:w="1285"/>
            <w:tcMar>
              <w:top w:w="35" w:type="dxa"/>
              <w:start w:w="40" w:type="dxa"/>
              <w:bottom w:w="35" w:type="dxa"/>
              <w:end w:w="40" w:type="dxa"/>
            </w:tcMar>
            <w:vAlign w:val="center"/>
          </w:tcPr>
          <w:p>
            <w:pPr>
              <w:spacing w:after="0"/>
            </w:pPr>
            <w:r>
              <w:rPr>
                <w:sz w:val="14"/>
              </w:rPr>
              <w:t>SAE/W</w:t>
            </w:r>
          </w:p>
        </w:tc>
      </w:tr>
      <w:tr>
        <w:trPr>
          <w:cantSplit/>
        </w:trPr>
        <w:tc>
          <w:tcPr>
            <w:tcW w:type="dxa" w:w="1285"/>
            <w:tcMar>
              <w:top w:w="35" w:type="dxa"/>
              <w:start w:w="40" w:type="dxa"/>
              <w:bottom w:w="35" w:type="dxa"/>
              <w:end w:w="40" w:type="dxa"/>
            </w:tcMar>
            <w:vAlign w:val="center"/>
          </w:tcPr>
          <w:p>
            <w:pPr>
              <w:spacing w:after="0"/>
            </w:pPr>
            <w:r>
              <w:rPr>
                <w:sz w:val="14"/>
              </w:rPr>
              <w:t>ME/P&amp;P</w:t>
            </w:r>
          </w:p>
        </w:tc>
        <w:tc>
          <w:tcPr>
            <w:tcW w:type="dxa" w:w="1285"/>
            <w:tcMar>
              <w:top w:w="35" w:type="dxa"/>
              <w:start w:w="40" w:type="dxa"/>
              <w:bottom w:w="35" w:type="dxa"/>
              <w:end w:w="40" w:type="dxa"/>
            </w:tcMar>
            <w:vAlign w:val="center"/>
          </w:tcPr>
          <w:p>
            <w:pPr>
              <w:spacing w:after="0"/>
            </w:pPr>
            <w:r>
              <w:rPr>
                <w:sz w:val="14"/>
              </w:rPr>
              <w:t>AWM/P&amp;P</w:t>
            </w:r>
          </w:p>
        </w:tc>
        <w:tc>
          <w:tcPr>
            <w:tcW w:type="dxa" w:w="1285"/>
            <w:tcMar>
              <w:top w:w="35" w:type="dxa"/>
              <w:start w:w="40" w:type="dxa"/>
              <w:bottom w:w="35" w:type="dxa"/>
              <w:end w:w="40" w:type="dxa"/>
            </w:tcMar>
            <w:vAlign w:val="center"/>
          </w:tcPr>
          <w:p>
            <w:pPr>
              <w:spacing w:after="0"/>
            </w:pPr>
            <w:r>
              <w:rPr>
                <w:sz w:val="14"/>
              </w:rPr>
              <w:t>Planning</w:t>
            </w:r>
          </w:p>
        </w:tc>
        <w:tc>
          <w:tcPr>
            <w:tcW w:type="dxa" w:w="1285"/>
            <w:tcMar>
              <w:top w:w="35" w:type="dxa"/>
              <w:start w:w="40" w:type="dxa"/>
              <w:bottom w:w="35" w:type="dxa"/>
              <w:end w:w="40" w:type="dxa"/>
            </w:tcMar>
            <w:vAlign w:val="center"/>
          </w:tcPr>
          <w:p>
            <w:pPr>
              <w:spacing w:after="0"/>
            </w:pPr>
            <w:r>
              <w:rPr>
                <w:sz w:val="14"/>
              </w:rPr>
              <w:t>15</w:t>
            </w:r>
          </w:p>
        </w:tc>
        <w:tc>
          <w:tcPr>
            <w:tcW w:type="dxa" w:w="1285"/>
            <w:tcMar>
              <w:top w:w="35" w:type="dxa"/>
              <w:start w:w="40" w:type="dxa"/>
              <w:bottom w:w="35" w:type="dxa"/>
              <w:end w:w="40" w:type="dxa"/>
            </w:tcMar>
            <w:vAlign w:val="center"/>
          </w:tcPr>
          <w:p>
            <w:pPr>
              <w:spacing w:after="0"/>
            </w:pPr>
            <w:r>
              <w:rPr>
                <w:sz w:val="14"/>
              </w:rPr>
              <w:t>SSAE/M/E</w:t>
            </w:r>
          </w:p>
        </w:tc>
        <w:tc>
          <w:tcPr>
            <w:tcW w:type="dxa" w:w="1285"/>
            <w:tcMar>
              <w:top w:w="35" w:type="dxa"/>
              <w:start w:w="40" w:type="dxa"/>
              <w:bottom w:w="35" w:type="dxa"/>
              <w:end w:w="40" w:type="dxa"/>
            </w:tcMar>
            <w:vAlign w:val="center"/>
          </w:tcPr>
          <w:p>
            <w:pPr>
              <w:spacing w:after="0"/>
            </w:pPr>
            <w:r>
              <w:rPr>
                <w:sz w:val="14"/>
              </w:rPr>
              <w:t>Forecasting</w:t>
            </w:r>
          </w:p>
        </w:tc>
        <w:tc>
          <w:tcPr>
            <w:tcW w:type="dxa" w:w="1285"/>
            <w:tcMar>
              <w:top w:w="35" w:type="dxa"/>
              <w:start w:w="40" w:type="dxa"/>
              <w:bottom w:w="35" w:type="dxa"/>
              <w:end w:w="40" w:type="dxa"/>
            </w:tcMar>
            <w:vAlign w:val="center"/>
          </w:tcPr>
          <w:p>
            <w:pPr>
              <w:spacing w:after="0"/>
            </w:pPr>
            <w:r>
              <w:rPr>
                <w:sz w:val="14"/>
              </w:rPr>
              <w:t>PP-1</w:t>
            </w:r>
          </w:p>
        </w:tc>
        <w:tc>
          <w:tcPr>
            <w:tcW w:type="dxa" w:w="1285"/>
            <w:tcMar>
              <w:top w:w="35" w:type="dxa"/>
              <w:start w:w="40" w:type="dxa"/>
              <w:bottom w:w="35" w:type="dxa"/>
              <w:end w:w="40" w:type="dxa"/>
            </w:tcMar>
            <w:vAlign w:val="center"/>
          </w:tcPr>
          <w:p>
            <w:pPr>
              <w:spacing w:after="0"/>
            </w:pPr>
            <w:r>
              <w:rPr>
                <w:sz w:val="14"/>
              </w:rPr>
              <w:t>SSAE/M/E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Quality Assurance/M</w:t>
            </w:r>
          </w:p>
        </w:tc>
        <w:tc>
          <w:tcPr>
            <w:tcW w:type="dxa" w:w="1285"/>
            <w:tcMar>
              <w:top w:w="35" w:type="dxa"/>
              <w:start w:w="40" w:type="dxa"/>
              <w:bottom w:w="35" w:type="dxa"/>
              <w:end w:w="40" w:type="dxa"/>
            </w:tcMar>
            <w:vAlign w:val="center"/>
          </w:tcPr>
          <w:p>
            <w:pPr>
              <w:spacing w:after="0"/>
            </w:pPr>
            <w:r>
              <w:rPr>
                <w:sz w:val="14"/>
              </w:rPr>
              <w:t>PP-2</w:t>
            </w:r>
          </w:p>
        </w:tc>
        <w:tc>
          <w:tcPr>
            <w:tcW w:type="dxa" w:w="1285"/>
            <w:tcMar>
              <w:top w:w="35" w:type="dxa"/>
              <w:start w:w="40" w:type="dxa"/>
              <w:bottom w:w="35" w:type="dxa"/>
              <w:end w:w="40" w:type="dxa"/>
            </w:tcMar>
            <w:vAlign w:val="center"/>
          </w:tcPr>
          <w:p>
            <w:pPr>
              <w:spacing w:after="0"/>
            </w:pPr>
            <w:r>
              <w:rPr>
                <w:sz w:val="14"/>
              </w:rPr>
              <w:t>SAE/M</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Quality Assurance/E</w:t>
            </w:r>
          </w:p>
        </w:tc>
        <w:tc>
          <w:tcPr>
            <w:tcW w:type="dxa" w:w="1285"/>
            <w:tcMar>
              <w:top w:w="35" w:type="dxa"/>
              <w:start w:w="40" w:type="dxa"/>
              <w:bottom w:w="35" w:type="dxa"/>
              <w:end w:w="40" w:type="dxa"/>
            </w:tcMar>
            <w:vAlign w:val="center"/>
          </w:tcPr>
          <w:p>
            <w:pPr>
              <w:spacing w:after="0"/>
            </w:pPr>
            <w:r>
              <w:rPr>
                <w:sz w:val="14"/>
              </w:rPr>
              <w:t>PP-3</w:t>
            </w:r>
          </w:p>
        </w:tc>
        <w:tc>
          <w:tcPr>
            <w:tcW w:type="dxa" w:w="1285"/>
            <w:tcMar>
              <w:top w:w="35" w:type="dxa"/>
              <w:start w:w="40" w:type="dxa"/>
              <w:bottom w:w="35" w:type="dxa"/>
              <w:end w:w="40" w:type="dxa"/>
            </w:tcMar>
            <w:vAlign w:val="center"/>
          </w:tcPr>
          <w:p>
            <w:pPr>
              <w:spacing w:after="0"/>
            </w:pPr>
            <w:r>
              <w:rPr>
                <w:sz w:val="14"/>
              </w:rPr>
              <w:t>SAE/E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Progress</w:t>
            </w:r>
          </w:p>
        </w:tc>
        <w:tc>
          <w:tcPr>
            <w:tcW w:type="dxa" w:w="1285"/>
            <w:tcMar>
              <w:top w:w="35" w:type="dxa"/>
              <w:start w:w="40" w:type="dxa"/>
              <w:bottom w:w="35" w:type="dxa"/>
              <w:end w:w="40" w:type="dxa"/>
            </w:tcMar>
            <w:vAlign w:val="center"/>
          </w:tcPr>
          <w:p>
            <w:pPr>
              <w:spacing w:after="0"/>
            </w:pPr>
            <w:r>
              <w:rPr>
                <w:sz w:val="14"/>
              </w:rPr>
              <w:t>16</w:t>
            </w:r>
          </w:p>
        </w:tc>
        <w:tc>
          <w:tcPr>
            <w:tcW w:type="dxa" w:w="1285"/>
            <w:tcMar>
              <w:top w:w="35" w:type="dxa"/>
              <w:start w:w="40" w:type="dxa"/>
              <w:bottom w:w="35" w:type="dxa"/>
              <w:end w:w="40" w:type="dxa"/>
            </w:tcMar>
            <w:vAlign w:val="center"/>
          </w:tcPr>
          <w:p>
            <w:pPr>
              <w:spacing w:after="0"/>
            </w:pPr>
            <w:r>
              <w:rPr>
                <w:sz w:val="14"/>
              </w:rPr>
              <w:t>SSAE/M/E</w:t>
            </w:r>
          </w:p>
        </w:tc>
        <w:tc>
          <w:tcPr>
            <w:tcW w:type="dxa" w:w="1285"/>
            <w:tcMar>
              <w:top w:w="35" w:type="dxa"/>
              <w:start w:w="40" w:type="dxa"/>
              <w:bottom w:w="35" w:type="dxa"/>
              <w:end w:w="40" w:type="dxa"/>
            </w:tcMar>
            <w:vAlign w:val="center"/>
          </w:tcPr>
          <w:p>
            <w:pPr>
              <w:spacing w:after="0"/>
            </w:pPr>
            <w:r>
              <w:rPr>
                <w:sz w:val="14"/>
              </w:rPr>
              <w:t>Work Order</w:t>
            </w:r>
          </w:p>
        </w:tc>
        <w:tc>
          <w:tcPr>
            <w:tcW w:type="dxa" w:w="1285"/>
            <w:tcMar>
              <w:top w:w="35" w:type="dxa"/>
              <w:start w:w="40" w:type="dxa"/>
              <w:bottom w:w="35" w:type="dxa"/>
              <w:end w:w="40" w:type="dxa"/>
            </w:tcMar>
            <w:vAlign w:val="center"/>
          </w:tcPr>
          <w:p>
            <w:pPr>
              <w:spacing w:after="0"/>
            </w:pPr>
            <w:r>
              <w:rPr>
                <w:sz w:val="14"/>
              </w:rPr>
              <w:t>PP-4</w:t>
            </w:r>
          </w:p>
        </w:tc>
        <w:tc>
          <w:tcPr>
            <w:tcW w:type="dxa" w:w="1285"/>
            <w:tcMar>
              <w:top w:w="35" w:type="dxa"/>
              <w:start w:w="40" w:type="dxa"/>
              <w:bottom w:w="35" w:type="dxa"/>
              <w:end w:w="40" w:type="dxa"/>
            </w:tcMar>
            <w:vAlign w:val="center"/>
          </w:tcPr>
          <w:p>
            <w:pPr>
              <w:spacing w:after="0"/>
            </w:pPr>
            <w:r>
              <w:rPr>
                <w:sz w:val="14"/>
              </w:rPr>
              <w:t>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Cost Centre</w:t>
            </w:r>
          </w:p>
        </w:tc>
        <w:tc>
          <w:tcPr>
            <w:tcW w:type="dxa" w:w="1285"/>
            <w:tcMar>
              <w:top w:w="35" w:type="dxa"/>
              <w:start w:w="40" w:type="dxa"/>
              <w:bottom w:w="35" w:type="dxa"/>
              <w:end w:w="40" w:type="dxa"/>
            </w:tcMar>
            <w:vAlign w:val="center"/>
          </w:tcPr>
          <w:p>
            <w:pPr>
              <w:spacing w:after="0"/>
            </w:pPr>
            <w:r>
              <w:rPr>
                <w:sz w:val="14"/>
              </w:rPr>
              <w:t>PP-5</w:t>
            </w:r>
          </w:p>
        </w:tc>
        <w:tc>
          <w:tcPr>
            <w:tcW w:type="dxa" w:w="1285"/>
            <w:tcMar>
              <w:top w:w="35" w:type="dxa"/>
              <w:start w:w="40" w:type="dxa"/>
              <w:bottom w:w="35" w:type="dxa"/>
              <w:end w:w="40" w:type="dxa"/>
            </w:tcMar>
            <w:vAlign w:val="center"/>
          </w:tcPr>
          <w:p>
            <w:pPr>
              <w:spacing w:after="0"/>
            </w:pPr>
            <w:r>
              <w:rPr>
                <w:sz w:val="14"/>
              </w:rPr>
              <w:t>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Technical</w:t>
            </w:r>
          </w:p>
        </w:tc>
        <w:tc>
          <w:tcPr>
            <w:tcW w:type="dxa" w:w="1285"/>
            <w:tcMar>
              <w:top w:w="35" w:type="dxa"/>
              <w:start w:w="40" w:type="dxa"/>
              <w:bottom w:w="35" w:type="dxa"/>
              <w:end w:w="40" w:type="dxa"/>
            </w:tcMar>
            <w:vAlign w:val="center"/>
          </w:tcPr>
          <w:p>
            <w:pPr>
              <w:spacing w:after="0"/>
            </w:pPr>
            <w:r>
              <w:rPr>
                <w:sz w:val="14"/>
              </w:rPr>
              <w:t>17</w:t>
            </w:r>
          </w:p>
        </w:tc>
        <w:tc>
          <w:tcPr>
            <w:tcW w:type="dxa" w:w="1285"/>
            <w:tcMar>
              <w:top w:w="35" w:type="dxa"/>
              <w:start w:w="40" w:type="dxa"/>
              <w:bottom w:w="35" w:type="dxa"/>
              <w:end w:w="40" w:type="dxa"/>
            </w:tcMar>
            <w:vAlign w:val="center"/>
          </w:tcPr>
          <w:p>
            <w:pPr>
              <w:spacing w:after="0"/>
            </w:pPr>
            <w:r>
              <w:rPr>
                <w:sz w:val="14"/>
              </w:rPr>
              <w:t>SSAE/M</w:t>
            </w:r>
          </w:p>
        </w:tc>
        <w:tc>
          <w:tcPr>
            <w:tcW w:type="dxa" w:w="1285"/>
            <w:tcMar>
              <w:top w:w="35" w:type="dxa"/>
              <w:start w:w="40" w:type="dxa"/>
              <w:bottom w:w="35" w:type="dxa"/>
              <w:end w:w="40" w:type="dxa"/>
            </w:tcMar>
            <w:vAlign w:val="center"/>
          </w:tcPr>
          <w:p>
            <w:pPr>
              <w:spacing w:after="0"/>
            </w:pPr>
            <w:r>
              <w:rPr>
                <w:sz w:val="14"/>
              </w:rPr>
              <w:t>Technical &amp; Training</w:t>
            </w:r>
          </w:p>
        </w:tc>
        <w:tc>
          <w:tcPr>
            <w:tcW w:type="dxa" w:w="1285"/>
            <w:tcMar>
              <w:top w:w="35" w:type="dxa"/>
              <w:start w:w="40" w:type="dxa"/>
              <w:bottom w:w="35" w:type="dxa"/>
              <w:end w:w="40" w:type="dxa"/>
            </w:tcMar>
            <w:vAlign w:val="center"/>
          </w:tcPr>
          <w:p>
            <w:pPr>
              <w:spacing w:after="0"/>
            </w:pPr>
            <w:r>
              <w:rPr>
                <w:sz w:val="14"/>
              </w:rPr>
              <w:t>PP-6</w:t>
            </w:r>
          </w:p>
        </w:tc>
        <w:tc>
          <w:tcPr>
            <w:tcW w:type="dxa" w:w="1285"/>
            <w:tcMar>
              <w:top w:w="35" w:type="dxa"/>
              <w:start w:w="40" w:type="dxa"/>
              <w:bottom w:w="35" w:type="dxa"/>
              <w:end w:w="40" w:type="dxa"/>
            </w:tcMar>
            <w:vAlign w:val="center"/>
          </w:tcPr>
          <w:p>
            <w:pPr>
              <w:spacing w:after="0"/>
            </w:pPr>
            <w:r>
              <w:rPr>
                <w:sz w:val="14"/>
              </w:rPr>
              <w:t>SSAE/M/E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Tool Room</w:t>
            </w:r>
          </w:p>
        </w:tc>
        <w:tc>
          <w:tcPr>
            <w:tcW w:type="dxa" w:w="1285"/>
            <w:tcMar>
              <w:top w:w="35" w:type="dxa"/>
              <w:start w:w="40" w:type="dxa"/>
              <w:bottom w:w="35" w:type="dxa"/>
              <w:end w:w="40" w:type="dxa"/>
            </w:tcMar>
            <w:vAlign w:val="center"/>
          </w:tcPr>
          <w:p>
            <w:pPr>
              <w:spacing w:after="0"/>
            </w:pPr>
            <w:r>
              <w:rPr>
                <w:sz w:val="14"/>
              </w:rPr>
              <w:t>PP-7</w:t>
            </w:r>
          </w:p>
        </w:tc>
        <w:tc>
          <w:tcPr>
            <w:tcW w:type="dxa" w:w="1285"/>
            <w:tcMar>
              <w:top w:w="35" w:type="dxa"/>
              <w:start w:w="40" w:type="dxa"/>
              <w:bottom w:w="35" w:type="dxa"/>
              <w:end w:w="40" w:type="dxa"/>
            </w:tcMar>
            <w:vAlign w:val="center"/>
          </w:tcPr>
          <w:p>
            <w:pPr>
              <w:spacing w:after="0"/>
            </w:pPr>
            <w:r>
              <w:rPr>
                <w:sz w:val="14"/>
              </w:rPr>
              <w:t>SAE/M/E</w:t>
            </w:r>
          </w:p>
        </w:tc>
      </w:tr>
      <w:tr>
        <w:trPr>
          <w:cantSplit/>
        </w:trPr>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r>
          </w:p>
        </w:tc>
        <w:tc>
          <w:tcPr>
            <w:tcW w:type="dxa" w:w="1285"/>
            <w:tcMar>
              <w:top w:w="35" w:type="dxa"/>
              <w:start w:w="40" w:type="dxa"/>
              <w:bottom w:w="35" w:type="dxa"/>
              <w:end w:w="40" w:type="dxa"/>
            </w:tcMar>
            <w:vAlign w:val="center"/>
          </w:tcPr>
          <w:p>
            <w:pPr>
              <w:spacing w:after="0"/>
            </w:pPr>
            <w:r>
              <w:rPr>
                <w:sz w:val="14"/>
              </w:rPr>
              <w:t>Laboratory</w:t>
            </w:r>
          </w:p>
        </w:tc>
        <w:tc>
          <w:tcPr>
            <w:tcW w:type="dxa" w:w="1285"/>
            <w:tcMar>
              <w:top w:w="35" w:type="dxa"/>
              <w:start w:w="40" w:type="dxa"/>
              <w:bottom w:w="35" w:type="dxa"/>
              <w:end w:w="40" w:type="dxa"/>
            </w:tcMar>
            <w:vAlign w:val="center"/>
          </w:tcPr>
          <w:p>
            <w:pPr>
              <w:spacing w:after="0"/>
            </w:pPr>
            <w:r>
              <w:rPr>
                <w:sz w:val="14"/>
              </w:rPr>
              <w:t>18</w:t>
            </w:r>
          </w:p>
        </w:tc>
        <w:tc>
          <w:tcPr>
            <w:tcW w:type="dxa" w:w="1285"/>
            <w:tcMar>
              <w:top w:w="35" w:type="dxa"/>
              <w:start w:w="40" w:type="dxa"/>
              <w:bottom w:w="35" w:type="dxa"/>
              <w:end w:w="40" w:type="dxa"/>
            </w:tcMar>
            <w:vAlign w:val="center"/>
          </w:tcPr>
          <w:p>
            <w:pPr>
              <w:spacing w:after="0"/>
            </w:pPr>
            <w:r>
              <w:rPr>
                <w:sz w:val="14"/>
              </w:rPr>
              <w:t>Hd. Chemist/SSAE</w:t>
            </w:r>
          </w:p>
        </w:tc>
        <w:tc>
          <w:tcPr>
            <w:tcW w:type="dxa" w:w="1285"/>
            <w:tcMar>
              <w:top w:w="35" w:type="dxa"/>
              <w:start w:w="40" w:type="dxa"/>
              <w:bottom w:w="35" w:type="dxa"/>
              <w:end w:w="40" w:type="dxa"/>
            </w:tcMar>
            <w:vAlign w:val="center"/>
          </w:tcPr>
          <w:p>
            <w:pPr>
              <w:spacing w:after="0"/>
            </w:pPr>
            <w:r>
              <w:rPr>
                <w:sz w:val="14"/>
              </w:rPr>
              <w:t>Laboratory</w:t>
            </w:r>
          </w:p>
        </w:tc>
        <w:tc>
          <w:tcPr>
            <w:tcW w:type="dxa" w:w="1285"/>
            <w:tcMar>
              <w:top w:w="35" w:type="dxa"/>
              <w:start w:w="40" w:type="dxa"/>
              <w:bottom w:w="35" w:type="dxa"/>
              <w:end w:w="40" w:type="dxa"/>
            </w:tcMar>
            <w:vAlign w:val="center"/>
          </w:tcPr>
          <w:p>
            <w:pPr>
              <w:spacing w:after="0"/>
            </w:pPr>
            <w:r>
              <w:rPr>
                <w:sz w:val="14"/>
              </w:rPr>
              <w:t>PP-8</w:t>
            </w:r>
          </w:p>
        </w:tc>
        <w:tc>
          <w:tcPr>
            <w:tcW w:type="dxa" w:w="1285"/>
            <w:tcMar>
              <w:top w:w="35" w:type="dxa"/>
              <w:start w:w="40" w:type="dxa"/>
              <w:bottom w:w="35" w:type="dxa"/>
              <w:end w:w="40" w:type="dxa"/>
            </w:tcMar>
            <w:vAlign w:val="center"/>
          </w:tcPr>
          <w:p>
            <w:pPr>
              <w:spacing w:after="0"/>
            </w:pPr>
            <w:r>
              <w:rPr>
                <w:sz w:val="14"/>
              </w:rPr>
              <w:t>CHEMIST</w:t>
            </w:r>
          </w:p>
        </w:tc>
      </w:tr>
    </w:tbl>
    <w:p>
      <w:pPr>
        <w:pStyle w:val="Heading1"/>
      </w:pPr>
      <w:r>
        <w:t>4. Job Description of Sections</w:t>
      </w:r>
    </w:p>
    <w:p>
      <w:pPr>
        <w:spacing w:after="80"/>
      </w:pPr>
      <w:r>
        <w:rPr>
          <w:i/>
          <w:color w:val="646464"/>
          <w:sz w:val="17"/>
        </w:rPr>
        <w:t>Sources: PDF pages 3-8; printed pages 1-5A. Sections are arranged numerically here, although Laboratory (Section 18) appears after Section 20 in the scan.</w:t>
      </w:r>
    </w:p>
    <w:p>
      <w:pPr>
        <w:pStyle w:val="Heading2"/>
      </w:pPr>
      <w:r>
        <w:t>Section 1 - Loco Repair/Mechanical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R-1, R-2, R-3 &amp; R-4</w:t>
            </w:r>
          </w:p>
        </w:tc>
      </w:tr>
    </w:tbl>
    <w:p>
      <w:pPr>
        <w:spacing w:after="60" w:line="240" w:lineRule="auto"/>
        <w:ind w:left="403" w:hanging="403"/>
      </w:pPr>
      <w:r>
        <w:rPr>
          <w:b/>
        </w:rPr>
        <w:t xml:space="preserve">1. </w:t>
      </w:r>
      <w:r>
        <w:t>Supervise Monitor &amp; control as section incharge over the sub-sections: R-1, R-2, R-3 &amp; R-4.</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2 - Loco Repair/Electrical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2</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R-5, R-6, R-7 &amp; R-8</w:t>
            </w:r>
          </w:p>
        </w:tc>
      </w:tr>
    </w:tbl>
    <w:p>
      <w:pPr>
        <w:spacing w:after="60" w:line="240" w:lineRule="auto"/>
        <w:ind w:left="403" w:hanging="403"/>
      </w:pPr>
      <w:r>
        <w:rPr>
          <w:b/>
        </w:rPr>
        <w:t xml:space="preserve">1. </w:t>
      </w:r>
      <w:r>
        <w:t>Supervise Monitor &amp; control as section incharge over the sub-sections: R-5, R-6, R-7 &amp; R-8.</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3 - Sheet Metal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3</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R-9, R-10 &amp; R-11</w:t>
            </w:r>
          </w:p>
        </w:tc>
      </w:tr>
    </w:tbl>
    <w:p>
      <w:pPr>
        <w:spacing w:after="60" w:line="240" w:lineRule="auto"/>
        <w:ind w:left="403" w:hanging="403"/>
      </w:pPr>
      <w:r>
        <w:rPr>
          <w:b/>
        </w:rPr>
        <w:t xml:space="preserve">1. </w:t>
      </w:r>
      <w:r>
        <w:t>Supervise Monitor &amp; control as section incharge over the sub-sections: R-9, R-10 &amp; R-11.</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4 - Truck</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4</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R-12</w:t>
            </w:r>
          </w:p>
        </w:tc>
      </w:tr>
    </w:tbl>
    <w:p>
      <w:pPr>
        <w:spacing w:after="60" w:line="240" w:lineRule="auto"/>
        <w:ind w:left="403" w:hanging="403"/>
      </w:pPr>
      <w:r>
        <w:rPr>
          <w:b/>
        </w:rPr>
        <w:t xml:space="preserve">1. </w:t>
      </w:r>
      <w:r>
        <w:t>Supervise Monitor &amp; control as section incharge over the sub-section: R-12.</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5 - Technical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5</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R-13</w:t>
            </w:r>
          </w:p>
        </w:tc>
      </w:tr>
    </w:tbl>
    <w:p>
      <w:pPr>
        <w:spacing w:after="60" w:line="240" w:lineRule="auto"/>
        <w:ind w:left="403" w:hanging="403"/>
      </w:pPr>
      <w:r>
        <w:rPr>
          <w:b/>
        </w:rPr>
        <w:t xml:space="preserve">1. </w:t>
      </w:r>
      <w:r>
        <w:t>Supervise Monitor &amp; control as section incharge over the sub-section: R-13.</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6 - Machine</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6</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P-1 &amp; P-2</w:t>
            </w:r>
          </w:p>
        </w:tc>
      </w:tr>
    </w:tbl>
    <w:p>
      <w:pPr>
        <w:spacing w:after="60" w:line="240" w:lineRule="auto"/>
        <w:ind w:left="403" w:hanging="403"/>
      </w:pPr>
      <w:r>
        <w:rPr>
          <w:b/>
        </w:rPr>
        <w:t xml:space="preserve">1. </w:t>
      </w:r>
      <w:r>
        <w:t>Supervise Monitor &amp; control as section incharge over the sub-sections: P-1 &amp; P-2.</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7 - Engine Repair</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7</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P-3 &amp; P-4</w:t>
            </w:r>
          </w:p>
        </w:tc>
      </w:tr>
    </w:tbl>
    <w:p>
      <w:pPr>
        <w:spacing w:after="60" w:line="240" w:lineRule="auto"/>
        <w:ind w:left="403" w:hanging="403"/>
      </w:pPr>
      <w:r>
        <w:rPr>
          <w:b/>
        </w:rPr>
        <w:t xml:space="preserve">1. </w:t>
      </w:r>
      <w:r>
        <w:t>Supervise Monitor &amp; control as section incharge over the sub-sections: P-3 &amp; P-4.</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8 - Mechanical Recondition</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8</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P-5 &amp; P-6</w:t>
            </w:r>
          </w:p>
        </w:tc>
      </w:tr>
    </w:tbl>
    <w:p>
      <w:pPr>
        <w:spacing w:after="60" w:line="240" w:lineRule="auto"/>
        <w:ind w:left="403" w:hanging="403"/>
      </w:pPr>
      <w:r>
        <w:rPr>
          <w:b/>
        </w:rPr>
        <w:t xml:space="preserve">1. </w:t>
      </w:r>
      <w:r>
        <w:t>Supervise Monitor &amp; control as section incharge over the sub-sections: P-5 &amp; P-6.</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9 - Air and Governor</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9</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P-7 &amp; P-8</w:t>
            </w:r>
          </w:p>
        </w:tc>
      </w:tr>
    </w:tbl>
    <w:p>
      <w:pPr>
        <w:spacing w:after="60" w:line="240" w:lineRule="auto"/>
        <w:ind w:left="403" w:hanging="403"/>
      </w:pPr>
      <w:r>
        <w:rPr>
          <w:b/>
        </w:rPr>
        <w:t xml:space="preserve">1. </w:t>
      </w:r>
      <w:r>
        <w:t>Supervise Monitor &amp; control as section incharge over the sub-sections: P-7 &amp; P-8.</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10 - Electrical Machine</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10</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P-9 &amp; P-10</w:t>
            </w:r>
          </w:p>
        </w:tc>
      </w:tr>
    </w:tbl>
    <w:p>
      <w:pPr>
        <w:spacing w:after="60" w:line="240" w:lineRule="auto"/>
        <w:ind w:left="403" w:hanging="403"/>
      </w:pPr>
      <w:r>
        <w:rPr>
          <w:b/>
        </w:rPr>
        <w:t xml:space="preserve">1. </w:t>
      </w:r>
      <w:r>
        <w:t>Supervise Monitor &amp; control as section incharge over the sub-sections: P-9 &amp; P-10.</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11 - Electrical Component</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11</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P-11</w:t>
            </w:r>
          </w:p>
        </w:tc>
      </w:tr>
    </w:tbl>
    <w:p>
      <w:pPr>
        <w:spacing w:after="60" w:line="240" w:lineRule="auto"/>
        <w:ind w:left="403" w:hanging="403"/>
      </w:pPr>
      <w:r>
        <w:rPr>
          <w:b/>
        </w:rPr>
        <w:t xml:space="preserve">1. </w:t>
      </w:r>
      <w:r>
        <w:t>Supervise Monitor &amp; control as section incharge over the sub-section: P-11.</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12 - Rewinding</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12</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P-12</w:t>
            </w:r>
          </w:p>
        </w:tc>
      </w:tr>
    </w:tbl>
    <w:p>
      <w:pPr>
        <w:spacing w:after="60" w:line="240" w:lineRule="auto"/>
        <w:ind w:left="403" w:hanging="403"/>
      </w:pPr>
      <w:r>
        <w:rPr>
          <w:b/>
        </w:rPr>
        <w:t xml:space="preserve">1. </w:t>
      </w:r>
      <w:r>
        <w:t>Supervise Monitor &amp; control as section incharge over the sub-section: P-12.</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13 - Workshop Maintenance/Mechanical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13</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M-1, M-2 &amp; M-3</w:t>
            </w:r>
          </w:p>
        </w:tc>
      </w:tr>
    </w:tbl>
    <w:p>
      <w:pPr>
        <w:spacing w:after="60" w:line="240" w:lineRule="auto"/>
        <w:ind w:left="403" w:hanging="403"/>
      </w:pPr>
      <w:r>
        <w:rPr>
          <w:b/>
        </w:rPr>
        <w:t xml:space="preserve">1. </w:t>
      </w:r>
      <w:r>
        <w:t>Supervise Monitor &amp; control as section incharge over the sub-sections: M-1, M-2 &amp; M-3.</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14 - Workshop Maintenance/Electrical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14</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M-4 &amp; M-5</w:t>
            </w:r>
          </w:p>
        </w:tc>
      </w:tr>
    </w:tbl>
    <w:p>
      <w:pPr>
        <w:spacing w:after="60" w:line="240" w:lineRule="auto"/>
        <w:ind w:left="403" w:hanging="403"/>
      </w:pPr>
      <w:r>
        <w:rPr>
          <w:b/>
        </w:rPr>
        <w:t xml:space="preserve">1. </w:t>
      </w:r>
      <w:r>
        <w:t>Supervise Monitor &amp; control as section incharge over the sub-sections: M-4 &amp; M-5.</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15 - Planning</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15</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PP-1, PP-2 &amp; PP-3</w:t>
            </w:r>
          </w:p>
        </w:tc>
      </w:tr>
    </w:tbl>
    <w:p>
      <w:pPr>
        <w:spacing w:after="60" w:line="240" w:lineRule="auto"/>
        <w:ind w:left="403" w:hanging="403"/>
      </w:pPr>
      <w:r>
        <w:rPr>
          <w:b/>
        </w:rPr>
        <w:t xml:space="preserve">1. </w:t>
      </w:r>
      <w:r>
        <w:t>Supervise Monitor &amp; control as section incharge over the sub-sections: PP-1, PP-2 &amp; PP-3.</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16 - Progress</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16</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PP-4 &amp; PP-5</w:t>
            </w:r>
          </w:p>
        </w:tc>
      </w:tr>
    </w:tbl>
    <w:p>
      <w:pPr>
        <w:spacing w:after="60" w:line="240" w:lineRule="auto"/>
        <w:ind w:left="403" w:hanging="403"/>
      </w:pPr>
      <w:r>
        <w:rPr>
          <w:b/>
        </w:rPr>
        <w:t xml:space="preserve">1. </w:t>
      </w:r>
      <w:r>
        <w:t>Supervise Monitor &amp; control as section incharge over the sub-sections: PP-4 &amp; PP-5.</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17 - Technical</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17</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PP-6 &amp; PP-7</w:t>
            </w:r>
          </w:p>
        </w:tc>
      </w:tr>
    </w:tbl>
    <w:p>
      <w:pPr>
        <w:spacing w:after="60" w:line="240" w:lineRule="auto"/>
        <w:ind w:left="403" w:hanging="403"/>
      </w:pPr>
      <w:r>
        <w:rPr>
          <w:b/>
        </w:rPr>
        <w:t xml:space="preserve">1. </w:t>
      </w:r>
      <w:r>
        <w:t>Supervise Monitor &amp; control as section incharge over the sub-sections: PP-6 &amp; PP-7.</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18 - Laboratory</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18</w:t>
            </w:r>
          </w:p>
        </w:tc>
        <w:tc>
          <w:tcPr>
            <w:tcW w:type="dxa" w:w="3427"/>
            <w:shd w:fill="D9EAF7"/>
            <w:tcMar>
              <w:top w:w="70" w:type="dxa"/>
              <w:start w:w="70" w:type="dxa"/>
              <w:bottom w:w="70" w:type="dxa"/>
              <w:end w:w="70" w:type="dxa"/>
            </w:tcMar>
          </w:tcPr>
          <w:p>
            <w:r>
              <w:rPr>
                <w:b/>
              </w:rPr>
              <w:t xml:space="preserve">Supervised by: </w:t>
            </w:r>
            <w:r>
              <w:t>SSAE/M</w:t>
            </w:r>
          </w:p>
        </w:tc>
        <w:tc>
          <w:tcPr>
            <w:tcW w:type="dxa" w:w="3427"/>
            <w:shd w:fill="D9EAF7"/>
            <w:tcMar>
              <w:top w:w="70" w:type="dxa"/>
              <w:start w:w="70" w:type="dxa"/>
              <w:bottom w:w="70" w:type="dxa"/>
              <w:end w:w="70" w:type="dxa"/>
            </w:tcMar>
          </w:tcPr>
          <w:p>
            <w:r>
              <w:rPr>
                <w:b/>
              </w:rPr>
              <w:t xml:space="preserve">Sub-section(s): </w:t>
            </w:r>
            <w:r>
              <w:t>PP-8</w:t>
            </w:r>
          </w:p>
        </w:tc>
      </w:tr>
    </w:tbl>
    <w:p>
      <w:pPr>
        <w:spacing w:after="60" w:line="240" w:lineRule="auto"/>
        <w:ind w:left="403" w:hanging="403"/>
      </w:pPr>
      <w:r>
        <w:rPr>
          <w:b/>
        </w:rPr>
        <w:t xml:space="preserve">1. </w:t>
      </w:r>
      <w:r>
        <w:t>Supervise Monitor &amp; control as section incharge over the sub-section: PP-8.</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19 - Power Supply</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19</w:t>
            </w:r>
          </w:p>
        </w:tc>
        <w:tc>
          <w:tcPr>
            <w:tcW w:type="dxa" w:w="3427"/>
            <w:shd w:fill="D9EAF7"/>
            <w:tcMar>
              <w:top w:w="70" w:type="dxa"/>
              <w:start w:w="70" w:type="dxa"/>
              <w:bottom w:w="70" w:type="dxa"/>
              <w:end w:w="70" w:type="dxa"/>
            </w:tcMar>
          </w:tcPr>
          <w:p>
            <w:r>
              <w:rPr>
                <w:b/>
              </w:rPr>
              <w:t xml:space="preserve">Supervised by: </w:t>
            </w:r>
            <w:r>
              <w:t>SSAE/E</w:t>
            </w:r>
          </w:p>
        </w:tc>
        <w:tc>
          <w:tcPr>
            <w:tcW w:type="dxa" w:w="3427"/>
            <w:shd w:fill="D9EAF7"/>
            <w:tcMar>
              <w:top w:w="70" w:type="dxa"/>
              <w:start w:w="70" w:type="dxa"/>
              <w:bottom w:w="70" w:type="dxa"/>
              <w:end w:w="70" w:type="dxa"/>
            </w:tcMar>
          </w:tcPr>
          <w:p>
            <w:r>
              <w:rPr>
                <w:b/>
              </w:rPr>
              <w:t xml:space="preserve">Sub-section(s): </w:t>
            </w:r>
            <w:r>
              <w:t>E-1 &amp; E-2</w:t>
            </w:r>
          </w:p>
        </w:tc>
      </w:tr>
    </w:tbl>
    <w:p>
      <w:pPr>
        <w:spacing w:after="60" w:line="240" w:lineRule="auto"/>
        <w:ind w:left="403" w:hanging="403"/>
      </w:pPr>
      <w:r>
        <w:rPr>
          <w:b/>
        </w:rPr>
        <w:t xml:space="preserve">1. </w:t>
      </w:r>
      <w:r>
        <w:t>Supervise Monitor &amp; control as section incharge over the sub-sections: E-1 &amp; E-2.</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2"/>
      </w:pPr>
      <w:r>
        <w:t>Section 20 - Building Maintenance</w:t>
      </w:r>
    </w:p>
    <w:tbl>
      <w:tblPr>
        <w:tblW w:type="auto" w:w="0"/>
        <w:jc w:val="left"/>
        <w:tblLook w:firstColumn="1" w:firstRow="1" w:lastColumn="0" w:lastRow="0" w:noHBand="0" w:noVBand="1" w:val="04A0"/>
      </w:tblPr>
      <w:tblGrid>
        <w:gridCol w:w="3427"/>
        <w:gridCol w:w="3427"/>
        <w:gridCol w:w="3427"/>
      </w:tblGrid>
      <w:tr>
        <w:trPr>
          <w:cantSplit/>
        </w:trPr>
        <w:tc>
          <w:tcPr>
            <w:tcW w:type="dxa" w:w="3427"/>
            <w:shd w:fill="D9EAF7"/>
            <w:tcMar>
              <w:top w:w="70" w:type="dxa"/>
              <w:start w:w="70" w:type="dxa"/>
              <w:bottom w:w="70" w:type="dxa"/>
              <w:end w:w="70" w:type="dxa"/>
            </w:tcMar>
          </w:tcPr>
          <w:p>
            <w:r>
              <w:rPr>
                <w:b/>
              </w:rPr>
              <w:t xml:space="preserve">Section No.: </w:t>
            </w:r>
            <w:r>
              <w:t>20</w:t>
            </w:r>
          </w:p>
        </w:tc>
        <w:tc>
          <w:tcPr>
            <w:tcW w:type="dxa" w:w="3427"/>
            <w:shd w:fill="D9EAF7"/>
            <w:tcMar>
              <w:top w:w="70" w:type="dxa"/>
              <w:start w:w="70" w:type="dxa"/>
              <w:bottom w:w="70" w:type="dxa"/>
              <w:end w:w="70" w:type="dxa"/>
            </w:tcMar>
          </w:tcPr>
          <w:p>
            <w:r>
              <w:rPr>
                <w:b/>
              </w:rPr>
              <w:t xml:space="preserve">Supervised by: </w:t>
            </w:r>
            <w:r>
              <w:t>SSAE/W</w:t>
            </w:r>
          </w:p>
        </w:tc>
        <w:tc>
          <w:tcPr>
            <w:tcW w:type="dxa" w:w="3427"/>
            <w:shd w:fill="D9EAF7"/>
            <w:tcMar>
              <w:top w:w="70" w:type="dxa"/>
              <w:start w:w="70" w:type="dxa"/>
              <w:bottom w:w="70" w:type="dxa"/>
              <w:end w:w="70" w:type="dxa"/>
            </w:tcMar>
          </w:tcPr>
          <w:p>
            <w:r>
              <w:rPr>
                <w:b/>
              </w:rPr>
              <w:t xml:space="preserve">Sub-section(s): </w:t>
            </w:r>
            <w:r>
              <w:t>B-1</w:t>
            </w:r>
          </w:p>
        </w:tc>
      </w:tr>
    </w:tbl>
    <w:p>
      <w:pPr>
        <w:spacing w:after="60" w:line="240" w:lineRule="auto"/>
        <w:ind w:left="403" w:hanging="403"/>
      </w:pPr>
      <w:r>
        <w:rPr>
          <w:b/>
        </w:rPr>
        <w:t xml:space="preserve">1. </w:t>
      </w:r>
      <w:r>
        <w:t>Supervise Monitor &amp; control as section incharge over the sub-section: B-1.</w:t>
      </w:r>
    </w:p>
    <w:p>
      <w:pPr>
        <w:spacing w:after="60" w:line="240" w:lineRule="auto"/>
        <w:ind w:left="403" w:hanging="403"/>
      </w:pPr>
      <w:r>
        <w:rPr>
          <w:b/>
        </w:rPr>
        <w:t xml:space="preserve">2. </w:t>
      </w:r>
      <w:r>
        <w:t>Duties and responsibilities assigned in codes and manuals.</w:t>
      </w:r>
    </w:p>
    <w:p>
      <w:pPr>
        <w:spacing w:after="60" w:line="240" w:lineRule="auto"/>
        <w:ind w:left="403" w:hanging="403"/>
      </w:pPr>
      <w:r>
        <w:rPr>
          <w:b/>
        </w:rPr>
        <w:t xml:space="preserve">3. </w:t>
      </w:r>
      <w:r>
        <w:t>Any works assigned by the higher authority.</w:t>
      </w:r>
    </w:p>
    <w:p>
      <w:pPr>
        <w:pStyle w:val="Heading1"/>
      </w:pPr>
      <w:r>
        <w:t>5. Bengali Administrative Order</w:t>
      </w:r>
    </w:p>
    <w:p>
      <w:pPr>
        <w:spacing w:after="80"/>
      </w:pPr>
      <w:r>
        <w:rPr>
          <w:i/>
          <w:color w:val="646464"/>
          <w:sz w:val="17"/>
        </w:rPr>
        <w:t>Source: PDF page 15. This page is an administrative forwarding/order sheet inserted between printed pages 11 and 12.</w:t>
      </w:r>
    </w:p>
    <w:p>
      <w:r>
        <w:rPr>
          <w:b/>
        </w:rPr>
        <w:t xml:space="preserve">Clearly legible content summary: </w:t>
      </w:r>
      <w:r>
        <w:t>The page is headed “বাংলাদেশ রেলওয়ে” (Bangladesh Railway). It concerns the job descriptions of the various sections and sub-sections of the Central Locomotive Workshop and directs that work be conducted accordingly from the date of issue. The page also contains a date, memorandum/reference numbers, a distribution list, signatures, and handwritten annotations; several of those entries are not sufficiently clear for dependable word-for-word typing.</w:t>
      </w:r>
    </w:p>
    <w:p>
      <w:pPr>
        <w:jc w:val="center"/>
      </w:pPr>
      <w:r>
        <w:rPr>
          <w:b/>
        </w:rPr>
        <w:t>Full source scan (retained for exact visual reference)</w:t>
      </w:r>
    </w:p>
    <w:p>
      <w:pPr>
        <w:jc w:val="center"/>
      </w:pPr>
      <w:r>
        <w:drawing>
          <wp:inline xmlns:a="http://schemas.openxmlformats.org/drawingml/2006/main" xmlns:pic="http://schemas.openxmlformats.org/drawingml/2006/picture">
            <wp:extent cx="5852160" cy="8276568"/>
            <wp:docPr id="1" name="Picture 1"/>
            <wp:cNvGraphicFramePr>
              <a:graphicFrameLocks noChangeAspect="1"/>
            </wp:cNvGraphicFramePr>
            <a:graphic>
              <a:graphicData uri="http://schemas.openxmlformats.org/drawingml/2006/picture">
                <pic:pic>
                  <pic:nvPicPr>
                    <pic:cNvPr id="0" name="CLW_Bengali_Order_Page.jpg"/>
                    <pic:cNvPicPr/>
                  </pic:nvPicPr>
                  <pic:blipFill>
                    <a:blip r:embed="rId10"/>
                    <a:stretch>
                      <a:fillRect/>
                    </a:stretch>
                  </pic:blipFill>
                  <pic:spPr>
                    <a:xfrm>
                      <a:off x="0" y="0"/>
                      <a:ext cx="5852160" cy="8276568"/>
                    </a:xfrm>
                    <a:prstGeom prst="rect"/>
                  </pic:spPr>
                </pic:pic>
              </a:graphicData>
            </a:graphic>
          </wp:inline>
        </w:drawing>
      </w:r>
    </w:p>
    <w:p>
      <w:pPr>
        <w:pStyle w:val="Heading1"/>
      </w:pPr>
      <w:r>
        <w:t>6. Job Description of Sub-sections - Works Manager/Repair</w:t>
      </w:r>
    </w:p>
    <w:p>
      <w:pPr>
        <w:pStyle w:val="Heading3"/>
      </w:pPr>
      <w:r>
        <w:t>R-1 - Loco Disassembly/Mech-1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Disassembly/Mech-1</w:t>
            </w:r>
          </w:p>
        </w:tc>
        <w:tc>
          <w:tcPr>
            <w:tcW w:type="dxa" w:w="1584"/>
            <w:shd w:fill="D9EAF7"/>
            <w:tcMar>
              <w:top w:w="70" w:type="dxa"/>
              <w:start w:w="70" w:type="dxa"/>
              <w:bottom w:w="70" w:type="dxa"/>
              <w:end w:w="70" w:type="dxa"/>
            </w:tcMar>
            <w:vAlign w:val="center"/>
          </w:tcPr>
          <w:p>
            <w:pPr>
              <w:spacing w:after="0"/>
            </w:pPr>
            <w:r>
              <w:rPr>
                <w:b/>
              </w:rPr>
              <w:t xml:space="preserve">No.: </w:t>
            </w:r>
            <w:r>
              <w:t>R-1</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9-10; printed pages 6-7.</w:t>
      </w:r>
    </w:p>
    <w:p>
      <w:pPr>
        <w:spacing w:after="60" w:line="240" w:lineRule="auto"/>
        <w:ind w:left="403" w:hanging="403"/>
      </w:pPr>
      <w:r>
        <w:rPr>
          <w:b/>
        </w:rPr>
        <w:t xml:space="preserve">1. </w:t>
      </w:r>
      <w:r>
        <w:t>Cleaning Locomotive on receipt.</w:t>
      </w:r>
    </w:p>
    <w:p>
      <w:pPr>
        <w:spacing w:after="60" w:line="240" w:lineRule="auto"/>
        <w:ind w:left="403" w:hanging="403"/>
      </w:pPr>
      <w:r>
        <w:rPr>
          <w:b/>
        </w:rPr>
        <w:t xml:space="preserve">2. </w:t>
      </w:r>
      <w:r>
        <w:t>Dismantling all mechanical components of the locomotive.</w:t>
      </w:r>
    </w:p>
    <w:p>
      <w:pPr>
        <w:spacing w:after="60" w:line="240" w:lineRule="auto"/>
        <w:ind w:left="403" w:hanging="403"/>
      </w:pPr>
      <w:r>
        <w:rPr>
          <w:b/>
        </w:rPr>
        <w:t xml:space="preserve">3. </w:t>
      </w:r>
      <w:r>
        <w:t>Sending the components to the respective sections after proper exterior cleaning along with the defect and deficiency list.</w:t>
      </w:r>
    </w:p>
    <w:p>
      <w:pPr>
        <w:spacing w:after="60" w:line="240" w:lineRule="auto"/>
        <w:ind w:left="403" w:hanging="403"/>
      </w:pPr>
      <w:r>
        <w:rPr>
          <w:b/>
        </w:rPr>
        <w:t xml:space="preserve">4. </w:t>
      </w:r>
      <w:r>
        <w:t>Cleaning of the superstructure after dismantling.</w:t>
      </w:r>
    </w:p>
    <w:p>
      <w:pPr>
        <w:spacing w:after="60" w:line="240" w:lineRule="auto"/>
        <w:ind w:left="403" w:hanging="403"/>
      </w:pPr>
      <w:r>
        <w:rPr>
          <w:b/>
        </w:rPr>
        <w:t xml:space="preserve">5. </w:t>
      </w:r>
      <w:r>
        <w:t>Assess, indent and arrange spares, materials and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Sending lube oil samples to the laboratory for testing.</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R-2 - Loco Disassembly/Mech-2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Disassembly/Mech-2</w:t>
            </w:r>
          </w:p>
        </w:tc>
        <w:tc>
          <w:tcPr>
            <w:tcW w:type="dxa" w:w="1584"/>
            <w:shd w:fill="D9EAF7"/>
            <w:tcMar>
              <w:top w:w="70" w:type="dxa"/>
              <w:start w:w="70" w:type="dxa"/>
              <w:bottom w:w="70" w:type="dxa"/>
              <w:end w:w="70" w:type="dxa"/>
            </w:tcMar>
            <w:vAlign w:val="center"/>
          </w:tcPr>
          <w:p>
            <w:pPr>
              <w:spacing w:after="0"/>
            </w:pPr>
            <w:r>
              <w:rPr>
                <w:b/>
              </w:rPr>
              <w:t xml:space="preserve">No.: </w:t>
            </w:r>
            <w:r>
              <w:t>R-2</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10-11; printed pages 7-8.</w:t>
      </w:r>
    </w:p>
    <w:p>
      <w:pPr>
        <w:spacing w:after="60" w:line="240" w:lineRule="auto"/>
        <w:ind w:left="403" w:hanging="403"/>
      </w:pPr>
      <w:r>
        <w:rPr>
          <w:b/>
        </w:rPr>
        <w:t xml:space="preserve">1. </w:t>
      </w:r>
      <w:r>
        <w:t>Cleaning Locomotive on receipt.</w:t>
      </w:r>
    </w:p>
    <w:p>
      <w:pPr>
        <w:spacing w:after="60" w:line="240" w:lineRule="auto"/>
        <w:ind w:left="403" w:hanging="403"/>
      </w:pPr>
      <w:r>
        <w:rPr>
          <w:b/>
        </w:rPr>
        <w:t xml:space="preserve">2. </w:t>
      </w:r>
      <w:r>
        <w:t>Dismantling all mechanical components of the locomotive.</w:t>
      </w:r>
    </w:p>
    <w:p>
      <w:pPr>
        <w:spacing w:after="60" w:line="240" w:lineRule="auto"/>
        <w:ind w:left="403" w:hanging="403"/>
      </w:pPr>
      <w:r>
        <w:rPr>
          <w:b/>
        </w:rPr>
        <w:t xml:space="preserve">3. </w:t>
      </w:r>
      <w:r>
        <w:t>Sending the components to the respective sections after proper exterior cleaning along with the defect and deficiency list.</w:t>
      </w:r>
    </w:p>
    <w:p>
      <w:pPr>
        <w:spacing w:after="60" w:line="240" w:lineRule="auto"/>
        <w:ind w:left="403" w:hanging="403"/>
      </w:pPr>
      <w:r>
        <w:rPr>
          <w:b/>
        </w:rPr>
        <w:t xml:space="preserve">4. </w:t>
      </w:r>
      <w:r>
        <w:t>Cleaning of the superstructure after dismantling.</w:t>
      </w:r>
    </w:p>
    <w:p>
      <w:pPr>
        <w:spacing w:after="60" w:line="240" w:lineRule="auto"/>
        <w:ind w:left="403" w:hanging="403"/>
      </w:pPr>
      <w:r>
        <w:rPr>
          <w:b/>
        </w:rPr>
        <w:t xml:space="preserve">5. </w:t>
      </w:r>
      <w:r>
        <w:t>Assess, indent and arrange spares, materials and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Sending lube oil samples to the laboratory for testing.</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R-3 - Loco Assembly/Mech-1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Assembly/Mech-1</w:t>
            </w:r>
          </w:p>
        </w:tc>
        <w:tc>
          <w:tcPr>
            <w:tcW w:type="dxa" w:w="1584"/>
            <w:shd w:fill="D9EAF7"/>
            <w:tcMar>
              <w:top w:w="70" w:type="dxa"/>
              <w:start w:w="70" w:type="dxa"/>
              <w:bottom w:w="70" w:type="dxa"/>
              <w:end w:w="70" w:type="dxa"/>
            </w:tcMar>
            <w:vAlign w:val="center"/>
          </w:tcPr>
          <w:p>
            <w:pPr>
              <w:spacing w:after="0"/>
            </w:pPr>
            <w:r>
              <w:rPr>
                <w:b/>
              </w:rPr>
              <w:t xml:space="preserve">No.: </w:t>
            </w:r>
            <w:r>
              <w:t>R-3</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 PDF page 11; printed page 8.</w:t>
      </w:r>
    </w:p>
    <w:p>
      <w:pPr>
        <w:spacing w:after="60" w:line="240" w:lineRule="auto"/>
        <w:ind w:left="403" w:hanging="403"/>
      </w:pPr>
      <w:r>
        <w:rPr>
          <w:b/>
        </w:rPr>
        <w:t xml:space="preserve">1. </w:t>
      </w:r>
      <w:r>
        <w:t>Assembling of all mechanical components of the Locomotive.</w:t>
      </w:r>
    </w:p>
    <w:p>
      <w:pPr>
        <w:spacing w:after="60" w:line="240" w:lineRule="auto"/>
        <w:ind w:left="403" w:hanging="403"/>
      </w:pPr>
      <w:r>
        <w:rPr>
          <w:b/>
        </w:rPr>
        <w:t xml:space="preserve">2. </w:t>
      </w:r>
      <w:r>
        <w:t>Fueling, Oiling, Watering, and Greasing.</w:t>
      </w:r>
    </w:p>
    <w:p>
      <w:pPr>
        <w:spacing w:after="60" w:line="240" w:lineRule="auto"/>
        <w:ind w:left="403" w:hanging="403"/>
      </w:pPr>
      <w:r>
        <w:rPr>
          <w:b/>
        </w:rPr>
        <w:t xml:space="preserve">3. </w:t>
      </w:r>
      <w:r>
        <w:t>Reconditioning and fitting of metallic &amp; flexible hose pipes.</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and Equipment.</w:t>
      </w:r>
    </w:p>
    <w:p>
      <w:pPr>
        <w:spacing w:after="60" w:line="240" w:lineRule="auto"/>
        <w:ind w:left="403" w:hanging="403"/>
      </w:pPr>
      <w:r>
        <w:rPr>
          <w:b/>
        </w:rPr>
        <w:t xml:space="preserve">9. </w:t>
      </w:r>
      <w:r>
        <w:t>Duties and responsibilities assigned in codes and manuals.</w:t>
      </w:r>
    </w:p>
    <w:p>
      <w:pPr>
        <w:pStyle w:val="Heading3"/>
      </w:pPr>
      <w:r>
        <w:t>R-4 - Loco Assembly/Mech-2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Assembly/Mech-2</w:t>
            </w:r>
          </w:p>
        </w:tc>
        <w:tc>
          <w:tcPr>
            <w:tcW w:type="dxa" w:w="1584"/>
            <w:shd w:fill="D9EAF7"/>
            <w:tcMar>
              <w:top w:w="70" w:type="dxa"/>
              <w:start w:w="70" w:type="dxa"/>
              <w:bottom w:w="70" w:type="dxa"/>
              <w:end w:w="70" w:type="dxa"/>
            </w:tcMar>
            <w:vAlign w:val="center"/>
          </w:tcPr>
          <w:p>
            <w:pPr>
              <w:spacing w:after="0"/>
            </w:pPr>
            <w:r>
              <w:rPr>
                <w:b/>
              </w:rPr>
              <w:t xml:space="preserve">No.: </w:t>
            </w:r>
            <w:r>
              <w:t>R-4</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11-12; printed pages 8-9.</w:t>
      </w:r>
    </w:p>
    <w:p>
      <w:pPr>
        <w:spacing w:after="60" w:line="240" w:lineRule="auto"/>
        <w:ind w:left="403" w:hanging="403"/>
      </w:pPr>
      <w:r>
        <w:rPr>
          <w:b/>
        </w:rPr>
        <w:t xml:space="preserve">1. </w:t>
      </w:r>
      <w:r>
        <w:t>Assembling of all mechanical components of the Locomotive.</w:t>
      </w:r>
    </w:p>
    <w:p>
      <w:pPr>
        <w:spacing w:after="60" w:line="240" w:lineRule="auto"/>
        <w:ind w:left="403" w:hanging="403"/>
      </w:pPr>
      <w:r>
        <w:rPr>
          <w:b/>
        </w:rPr>
        <w:t xml:space="preserve">2. </w:t>
      </w:r>
      <w:r>
        <w:t>Fueling, Oiling, Watering, and Greasing.</w:t>
      </w:r>
    </w:p>
    <w:p>
      <w:pPr>
        <w:spacing w:after="60" w:line="240" w:lineRule="auto"/>
        <w:ind w:left="403" w:hanging="403"/>
      </w:pPr>
      <w:r>
        <w:rPr>
          <w:b/>
        </w:rPr>
        <w:t xml:space="preserve">3. </w:t>
      </w:r>
      <w:r>
        <w:t>Reconditioning and fitting of metallic &amp; flexible hose pipes.</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and Equipment.</w:t>
      </w:r>
    </w:p>
    <w:p>
      <w:pPr>
        <w:spacing w:after="60" w:line="240" w:lineRule="auto"/>
        <w:ind w:left="403" w:hanging="403"/>
      </w:pPr>
      <w:r>
        <w:rPr>
          <w:b/>
        </w:rPr>
        <w:t xml:space="preserve">9. </w:t>
      </w:r>
      <w:r>
        <w:t>Duties and responsibilities assigned in codes and manuals.</w:t>
      </w:r>
    </w:p>
    <w:p>
      <w:pPr>
        <w:pStyle w:val="Heading3"/>
      </w:pPr>
      <w:r>
        <w:t>R-5 - Loco Disassembly/Elec-1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Disassembly/Elec-1</w:t>
            </w:r>
          </w:p>
        </w:tc>
        <w:tc>
          <w:tcPr>
            <w:tcW w:type="dxa" w:w="1584"/>
            <w:shd w:fill="D9EAF7"/>
            <w:tcMar>
              <w:top w:w="70" w:type="dxa"/>
              <w:start w:w="70" w:type="dxa"/>
              <w:bottom w:w="70" w:type="dxa"/>
              <w:end w:w="70" w:type="dxa"/>
            </w:tcMar>
            <w:vAlign w:val="center"/>
          </w:tcPr>
          <w:p>
            <w:pPr>
              <w:spacing w:after="0"/>
            </w:pPr>
            <w:r>
              <w:rPr>
                <w:b/>
              </w:rPr>
              <w:t xml:space="preserve">No.: </w:t>
            </w:r>
            <w:r>
              <w:t>R-5</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Sources: PDF pages 12-13; printed pages 9-10.</w:t>
      </w:r>
    </w:p>
    <w:p>
      <w:pPr>
        <w:spacing w:after="60" w:line="240" w:lineRule="auto"/>
        <w:ind w:left="403" w:hanging="403"/>
      </w:pPr>
      <w:r>
        <w:rPr>
          <w:b/>
        </w:rPr>
        <w:t xml:space="preserve">1. </w:t>
      </w:r>
      <w:r>
        <w:t>Dismantling of all the electrical and electronic components of the locomotive.</w:t>
      </w:r>
    </w:p>
    <w:p>
      <w:pPr>
        <w:spacing w:after="60" w:line="240" w:lineRule="auto"/>
        <w:ind w:left="403" w:hanging="403"/>
      </w:pPr>
      <w:r>
        <w:rPr>
          <w:b/>
        </w:rPr>
        <w:t xml:space="preserve">2. </w:t>
      </w:r>
      <w:r>
        <w:t>To send the components to the respective sections after exterior cleaning with defect and deficiency list.</w:t>
      </w:r>
    </w:p>
    <w:p>
      <w:pPr>
        <w:spacing w:after="60" w:line="240" w:lineRule="auto"/>
        <w:ind w:left="403" w:hanging="403"/>
      </w:pPr>
      <w:r>
        <w:rPr>
          <w:b/>
        </w:rPr>
        <w:t xml:space="preserve">3. </w:t>
      </w:r>
      <w:r>
        <w:t>Assess, indent and arrange spares, materials and tools and maintain records.</w:t>
      </w:r>
    </w:p>
    <w:p>
      <w:pPr>
        <w:spacing w:after="60" w:line="240" w:lineRule="auto"/>
        <w:ind w:left="403" w:hanging="403"/>
      </w:pPr>
      <w:r>
        <w:rPr>
          <w:b/>
        </w:rPr>
        <w:t xml:space="preserve">4. </w:t>
      </w:r>
      <w:r>
        <w:t>Ensure proper standard and quality of works.</w:t>
      </w:r>
    </w:p>
    <w:p>
      <w:pPr>
        <w:spacing w:after="60" w:line="240" w:lineRule="auto"/>
        <w:ind w:left="403" w:hanging="403"/>
      </w:pPr>
      <w:r>
        <w:rPr>
          <w:b/>
        </w:rPr>
        <w:t xml:space="preserve">5. </w:t>
      </w:r>
      <w:r>
        <w:t>Ensure proper functioning and optimum utilization of the Plant, Machinery, Equipment and Tools under his control.</w:t>
      </w:r>
    </w:p>
    <w:p>
      <w:pPr>
        <w:spacing w:after="60" w:line="240" w:lineRule="auto"/>
        <w:ind w:left="403" w:hanging="403"/>
      </w:pPr>
      <w:r>
        <w:rPr>
          <w:b/>
        </w:rPr>
        <w:t xml:space="preserve">6. </w:t>
      </w:r>
      <w:r>
        <w:t>Ensure cleaning of Plant, Machinery, Equipment, Tools and working area before leaving the shop floor.</w:t>
      </w:r>
    </w:p>
    <w:p>
      <w:pPr>
        <w:spacing w:after="60" w:line="240" w:lineRule="auto"/>
        <w:ind w:left="403" w:hanging="403"/>
      </w:pPr>
      <w:r>
        <w:rPr>
          <w:b/>
        </w:rPr>
        <w:t xml:space="preserve">7. </w:t>
      </w:r>
      <w:r>
        <w:t>To ensure the daily preventive maintenance of the Plant, Machinery and Equipment.</w:t>
      </w:r>
    </w:p>
    <w:p>
      <w:pPr>
        <w:spacing w:after="60" w:line="240" w:lineRule="auto"/>
        <w:ind w:left="403" w:hanging="403"/>
      </w:pPr>
      <w:r>
        <w:rPr>
          <w:b/>
        </w:rPr>
        <w:t xml:space="preserve">8. </w:t>
      </w:r>
      <w:r>
        <w:t>Duties and responsibilities assigned in codes and manuals.</w:t>
      </w:r>
    </w:p>
    <w:p>
      <w:pPr>
        <w:pStyle w:val="Heading3"/>
      </w:pPr>
      <w:r>
        <w:t>R-6 - Loco Disassembly/Elec-2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Disassembly/Elec-2</w:t>
            </w:r>
          </w:p>
        </w:tc>
        <w:tc>
          <w:tcPr>
            <w:tcW w:type="dxa" w:w="1584"/>
            <w:shd w:fill="D9EAF7"/>
            <w:tcMar>
              <w:top w:w="70" w:type="dxa"/>
              <w:start w:w="70" w:type="dxa"/>
              <w:bottom w:w="70" w:type="dxa"/>
              <w:end w:w="70" w:type="dxa"/>
            </w:tcMar>
            <w:vAlign w:val="center"/>
          </w:tcPr>
          <w:p>
            <w:pPr>
              <w:spacing w:after="0"/>
            </w:pPr>
            <w:r>
              <w:rPr>
                <w:b/>
              </w:rPr>
              <w:t xml:space="preserve">No.: </w:t>
            </w:r>
            <w:r>
              <w:t>R-6</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 PDF page 13; printed page 10.</w:t>
      </w:r>
    </w:p>
    <w:p>
      <w:pPr>
        <w:spacing w:after="60" w:line="240" w:lineRule="auto"/>
        <w:ind w:left="403" w:hanging="403"/>
      </w:pPr>
      <w:r>
        <w:rPr>
          <w:b/>
        </w:rPr>
        <w:t xml:space="preserve">1. </w:t>
      </w:r>
      <w:r>
        <w:t>Dismantling of all the electrical and electronic components of the locomotive.</w:t>
      </w:r>
    </w:p>
    <w:p>
      <w:pPr>
        <w:spacing w:after="60" w:line="240" w:lineRule="auto"/>
        <w:ind w:left="403" w:hanging="403"/>
      </w:pPr>
      <w:r>
        <w:rPr>
          <w:b/>
        </w:rPr>
        <w:t xml:space="preserve">2. </w:t>
      </w:r>
      <w:r>
        <w:t>To send the components to the respective sections after exterior cleaning with defect and deficiency list.</w:t>
      </w:r>
    </w:p>
    <w:p>
      <w:pPr>
        <w:spacing w:after="60" w:line="240" w:lineRule="auto"/>
        <w:ind w:left="403" w:hanging="403"/>
      </w:pPr>
      <w:r>
        <w:rPr>
          <w:b/>
        </w:rPr>
        <w:t xml:space="preserve">3. </w:t>
      </w:r>
      <w:r>
        <w:t>Assess, indent and arrange spares, materials, tools and maintain records.</w:t>
      </w:r>
    </w:p>
    <w:p>
      <w:pPr>
        <w:spacing w:after="60" w:line="240" w:lineRule="auto"/>
        <w:ind w:left="403" w:hanging="403"/>
      </w:pPr>
      <w:r>
        <w:rPr>
          <w:b/>
        </w:rPr>
        <w:t xml:space="preserve">4. </w:t>
      </w:r>
      <w:r>
        <w:t>Ensure proper functioning and optimum utilization of the Plant, Machinery and Equipment under his control.</w:t>
      </w:r>
    </w:p>
    <w:p>
      <w:pPr>
        <w:spacing w:after="60" w:line="240" w:lineRule="auto"/>
        <w:ind w:left="403" w:hanging="403"/>
      </w:pPr>
      <w:r>
        <w:rPr>
          <w:b/>
        </w:rPr>
        <w:t xml:space="preserve">5. </w:t>
      </w:r>
      <w:r>
        <w:t>Ensure cleaning of Plant, Machinery, Equipment and working area before leaving the shop floor.</w:t>
      </w:r>
    </w:p>
    <w:p>
      <w:pPr>
        <w:spacing w:after="60" w:line="240" w:lineRule="auto"/>
        <w:ind w:left="403" w:hanging="403"/>
      </w:pPr>
      <w:r>
        <w:rPr>
          <w:b/>
        </w:rPr>
        <w:t xml:space="preserve">6. </w:t>
      </w:r>
      <w:r>
        <w:t>To ensure the daily preventive maintenance of the Plant, Machinery and Equipment.</w:t>
      </w:r>
    </w:p>
    <w:p>
      <w:pPr>
        <w:spacing w:after="60" w:line="240" w:lineRule="auto"/>
        <w:ind w:left="403" w:hanging="403"/>
      </w:pPr>
      <w:r>
        <w:rPr>
          <w:b/>
        </w:rPr>
        <w:t xml:space="preserve">7. </w:t>
      </w:r>
      <w:r>
        <w:t>Duties and responsibilities assigned in codes and manuals.</w:t>
      </w:r>
    </w:p>
    <w:p>
      <w:pPr>
        <w:pStyle w:val="Heading3"/>
      </w:pPr>
      <w:r>
        <w:t>R-7 - Loco Assembly/Elec-1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Assembly/Elec-1</w:t>
            </w:r>
          </w:p>
        </w:tc>
        <w:tc>
          <w:tcPr>
            <w:tcW w:type="dxa" w:w="1584"/>
            <w:shd w:fill="D9EAF7"/>
            <w:tcMar>
              <w:top w:w="70" w:type="dxa"/>
              <w:start w:w="70" w:type="dxa"/>
              <w:bottom w:w="70" w:type="dxa"/>
              <w:end w:w="70" w:type="dxa"/>
            </w:tcMar>
            <w:vAlign w:val="center"/>
          </w:tcPr>
          <w:p>
            <w:pPr>
              <w:spacing w:after="0"/>
            </w:pPr>
            <w:r>
              <w:rPr>
                <w:b/>
              </w:rPr>
              <w:t xml:space="preserve">No.: </w:t>
            </w:r>
            <w:r>
              <w:t>R-7</w:t>
            </w:r>
          </w:p>
        </w:tc>
        <w:tc>
          <w:tcPr>
            <w:tcW w:type="dxa" w:w="2304"/>
            <w:shd w:fill="D9EAF7"/>
            <w:tcMar>
              <w:top w:w="70" w:type="dxa"/>
              <w:start w:w="70" w:type="dxa"/>
              <w:bottom w:w="70" w:type="dxa"/>
              <w:end w:w="70" w:type="dxa"/>
            </w:tcMar>
            <w:vAlign w:val="center"/>
          </w:tcPr>
          <w:p>
            <w:pPr>
              <w:spacing w:after="0"/>
            </w:pPr>
            <w:r>
              <w:rPr>
                <w:b/>
              </w:rPr>
              <w:t xml:space="preserve">Manned by: </w:t>
            </w:r>
            <w:r>
              <w:t>SSAE/E</w:t>
            </w:r>
          </w:p>
        </w:tc>
      </w:tr>
    </w:tbl>
    <w:p>
      <w:pPr>
        <w:spacing w:after="80"/>
      </w:pPr>
      <w:r>
        <w:rPr>
          <w:i/>
          <w:color w:val="646464"/>
          <w:sz w:val="17"/>
        </w:rPr>
        <w:t>Sources: PDF pages 13-14; printed pages 10-11.</w:t>
      </w:r>
    </w:p>
    <w:p>
      <w:pPr>
        <w:spacing w:after="60" w:line="240" w:lineRule="auto"/>
        <w:ind w:left="403" w:hanging="403"/>
      </w:pPr>
      <w:r>
        <w:rPr>
          <w:b/>
        </w:rPr>
        <w:t xml:space="preserve">1. </w:t>
      </w:r>
      <w:r>
        <w:t>Assembling of electrical and electronic components of the Locomotive.</w:t>
      </w:r>
    </w:p>
    <w:p>
      <w:pPr>
        <w:spacing w:after="60" w:line="240" w:lineRule="auto"/>
        <w:ind w:left="403" w:hanging="403"/>
      </w:pPr>
      <w:r>
        <w:rPr>
          <w:b/>
        </w:rPr>
        <w:t xml:space="preserve">2. </w:t>
      </w:r>
      <w:r>
        <w:t>Sequential test of the electrical circuit and ensure the safe starting of the Locomotive.</w:t>
      </w:r>
    </w:p>
    <w:p>
      <w:pPr>
        <w:spacing w:after="60" w:line="240" w:lineRule="auto"/>
        <w:ind w:left="403" w:hanging="403"/>
      </w:pPr>
      <w:r>
        <w:rPr>
          <w:b/>
        </w:rPr>
        <w:t xml:space="preserve">3. </w:t>
      </w:r>
      <w:r>
        <w:t>Wiring and re-wiring works of the locomotive.</w:t>
      </w:r>
    </w:p>
    <w:p>
      <w:pPr>
        <w:spacing w:after="60" w:line="240" w:lineRule="auto"/>
        <w:ind w:left="403" w:hanging="403"/>
      </w:pPr>
      <w:r>
        <w:rPr>
          <w:b/>
        </w:rPr>
        <w:t xml:space="preserve">4. </w:t>
      </w:r>
      <w:r>
        <w:t>Load Test of the locomotives.</w:t>
      </w:r>
    </w:p>
    <w:p>
      <w:pPr>
        <w:spacing w:after="60" w:line="240" w:lineRule="auto"/>
        <w:ind w:left="403" w:hanging="403"/>
      </w:pPr>
      <w:r>
        <w:rPr>
          <w:b/>
        </w:rPr>
        <w:t xml:space="preserve">5. </w:t>
      </w:r>
      <w:r>
        <w:t>Assess, indent and arrange spares, materials,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proper functioning and optimum utilization of the Plant, Machinery, Equipment and Tools under his control.</w:t>
      </w:r>
    </w:p>
    <w:p>
      <w:pPr>
        <w:spacing w:after="60" w:line="240" w:lineRule="auto"/>
        <w:ind w:left="403" w:hanging="403"/>
      </w:pPr>
      <w:r>
        <w:rPr>
          <w:b/>
        </w:rPr>
        <w:t xml:space="preserve">8. </w:t>
      </w:r>
      <w:r>
        <w:t>Ensure cleaning of Plant, Machinery, Equipment, Tools and working area before leaving the shop floor.</w:t>
      </w:r>
    </w:p>
    <w:p>
      <w:pPr>
        <w:spacing w:after="60" w:line="240" w:lineRule="auto"/>
        <w:ind w:left="403" w:hanging="403"/>
      </w:pPr>
      <w:r>
        <w:rPr>
          <w:b/>
        </w:rPr>
        <w:t xml:space="preserve">9. </w:t>
      </w:r>
      <w:r>
        <w:t>To ensure the daily preventive maintenance of the Plant, Machinery and Equipment.</w:t>
      </w:r>
    </w:p>
    <w:p>
      <w:pPr>
        <w:spacing w:after="60" w:line="240" w:lineRule="auto"/>
        <w:ind w:left="403" w:hanging="403"/>
      </w:pPr>
      <w:r>
        <w:rPr>
          <w:b/>
        </w:rPr>
        <w:t xml:space="preserve">10. </w:t>
      </w:r>
      <w:r>
        <w:t>Duties and responsibilities assigned in codes and manuals.</w:t>
      </w:r>
    </w:p>
    <w:p>
      <w:pPr>
        <w:pStyle w:val="Heading3"/>
      </w:pPr>
      <w:r>
        <w:t>R-8 - Loco Assembly/Elec-2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Loco Assembly/Elec-2</w:t>
            </w:r>
          </w:p>
        </w:tc>
        <w:tc>
          <w:tcPr>
            <w:tcW w:type="dxa" w:w="1584"/>
            <w:shd w:fill="D9EAF7"/>
            <w:tcMar>
              <w:top w:w="70" w:type="dxa"/>
              <w:start w:w="70" w:type="dxa"/>
              <w:bottom w:w="70" w:type="dxa"/>
              <w:end w:w="70" w:type="dxa"/>
            </w:tcMar>
            <w:vAlign w:val="center"/>
          </w:tcPr>
          <w:p>
            <w:pPr>
              <w:spacing w:after="0"/>
            </w:pPr>
            <w:r>
              <w:rPr>
                <w:b/>
              </w:rPr>
              <w:t xml:space="preserve">No.: </w:t>
            </w:r>
            <w:r>
              <w:t>R-8</w:t>
            </w:r>
          </w:p>
        </w:tc>
        <w:tc>
          <w:tcPr>
            <w:tcW w:type="dxa" w:w="2304"/>
            <w:shd w:fill="D9EAF7"/>
            <w:tcMar>
              <w:top w:w="70" w:type="dxa"/>
              <w:start w:w="70" w:type="dxa"/>
              <w:bottom w:w="70" w:type="dxa"/>
              <w:end w:w="70" w:type="dxa"/>
            </w:tcMar>
            <w:vAlign w:val="center"/>
          </w:tcPr>
          <w:p>
            <w:pPr>
              <w:spacing w:after="0"/>
            </w:pPr>
            <w:r>
              <w:rPr>
                <w:b/>
              </w:rPr>
              <w:t xml:space="preserve">Manned by: </w:t>
            </w:r>
            <w:r>
              <w:t>SSAE/E</w:t>
            </w:r>
          </w:p>
        </w:tc>
      </w:tr>
    </w:tbl>
    <w:p>
      <w:pPr>
        <w:spacing w:after="80"/>
      </w:pPr>
      <w:r>
        <w:rPr>
          <w:i/>
          <w:color w:val="646464"/>
          <w:sz w:val="17"/>
        </w:rPr>
        <w:t>Sources: PDF pages 14 and 16; printed pages 11-12. PDF page 15 is the Bengali order.</w:t>
      </w:r>
    </w:p>
    <w:p>
      <w:pPr>
        <w:spacing w:after="60" w:line="240" w:lineRule="auto"/>
        <w:ind w:left="403" w:hanging="403"/>
      </w:pPr>
      <w:r>
        <w:rPr>
          <w:b/>
        </w:rPr>
        <w:t xml:space="preserve">1. </w:t>
      </w:r>
      <w:r>
        <w:t>Assembling of electrical and electronic components of the Locomotive.</w:t>
      </w:r>
    </w:p>
    <w:p>
      <w:pPr>
        <w:spacing w:after="60" w:line="240" w:lineRule="auto"/>
        <w:ind w:left="403" w:hanging="403"/>
      </w:pPr>
      <w:r>
        <w:rPr>
          <w:b/>
        </w:rPr>
        <w:t xml:space="preserve">2. </w:t>
      </w:r>
      <w:r>
        <w:t>Sequential test of the electrical circuit and ensure the safe starting of the Locomotive.</w:t>
      </w:r>
    </w:p>
    <w:p>
      <w:pPr>
        <w:spacing w:after="60" w:line="240" w:lineRule="auto"/>
        <w:ind w:left="403" w:hanging="403"/>
      </w:pPr>
      <w:r>
        <w:rPr>
          <w:b/>
        </w:rPr>
        <w:t xml:space="preserve">3. </w:t>
      </w:r>
      <w:r>
        <w:t>Wiring and re-wiring works of the locomotive.</w:t>
      </w:r>
    </w:p>
    <w:p>
      <w:pPr>
        <w:spacing w:after="60" w:line="240" w:lineRule="auto"/>
        <w:ind w:left="403" w:hanging="403"/>
      </w:pPr>
      <w:r>
        <w:rPr>
          <w:b/>
        </w:rPr>
        <w:t xml:space="preserve">4. </w:t>
      </w:r>
      <w:r>
        <w:t>Load Test of the locomotive.</w:t>
      </w:r>
    </w:p>
    <w:p>
      <w:pPr>
        <w:spacing w:after="60" w:line="240" w:lineRule="auto"/>
        <w:ind w:left="403" w:hanging="403"/>
      </w:pPr>
      <w:r>
        <w:rPr>
          <w:b/>
        </w:rPr>
        <w:t xml:space="preserve">5. </w:t>
      </w:r>
      <w:r>
        <w:t>Assess, indent and arrange spares, materials,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proper functioning and optimum utilization of the Plant, Machinery, Equipment and Tools under his control.</w:t>
      </w:r>
    </w:p>
    <w:p>
      <w:pPr>
        <w:spacing w:after="60" w:line="240" w:lineRule="auto"/>
        <w:ind w:left="403" w:hanging="403"/>
      </w:pPr>
      <w:r>
        <w:rPr>
          <w:b/>
        </w:rPr>
        <w:t xml:space="preserve">8. </w:t>
      </w:r>
      <w:r>
        <w:t>Ensure cleaning of Plant, Machinery, Equipment, Tools and working area before leaving the shop floor.</w:t>
      </w:r>
    </w:p>
    <w:p>
      <w:pPr>
        <w:spacing w:after="60" w:line="240" w:lineRule="auto"/>
        <w:ind w:left="403" w:hanging="403"/>
      </w:pPr>
      <w:r>
        <w:rPr>
          <w:b/>
        </w:rPr>
        <w:t xml:space="preserve">9. </w:t>
      </w:r>
      <w:r>
        <w:t>To ensure the daily preventive maintenance of the Plant, Machinery and Equipment.</w:t>
      </w:r>
    </w:p>
    <w:p>
      <w:pPr>
        <w:spacing w:after="60" w:line="240" w:lineRule="auto"/>
        <w:ind w:left="403" w:hanging="403"/>
      </w:pPr>
      <w:r>
        <w:rPr>
          <w:b/>
        </w:rPr>
        <w:t xml:space="preserve">10. </w:t>
      </w:r>
      <w:r>
        <w:t>Duties and responsibilities assigned in codes and manuals.</w:t>
      </w:r>
    </w:p>
    <w:p>
      <w:pPr>
        <w:pStyle w:val="Heading3"/>
      </w:pPr>
      <w:r>
        <w:t>R-9 - Sheet Metal-1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Sheet Metal-1</w:t>
            </w:r>
          </w:p>
        </w:tc>
        <w:tc>
          <w:tcPr>
            <w:tcW w:type="dxa" w:w="1584"/>
            <w:shd w:fill="D9EAF7"/>
            <w:tcMar>
              <w:top w:w="70" w:type="dxa"/>
              <w:start w:w="70" w:type="dxa"/>
              <w:bottom w:w="70" w:type="dxa"/>
              <w:end w:w="70" w:type="dxa"/>
            </w:tcMar>
            <w:vAlign w:val="center"/>
          </w:tcPr>
          <w:p>
            <w:pPr>
              <w:spacing w:after="0"/>
            </w:pPr>
            <w:r>
              <w:rPr>
                <w:b/>
              </w:rPr>
              <w:t xml:space="preserve">No.: </w:t>
            </w:r>
            <w:r>
              <w:t>R-9</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16-17; printed pages 12-13.</w:t>
      </w:r>
    </w:p>
    <w:p>
      <w:pPr>
        <w:spacing w:after="60" w:line="240" w:lineRule="auto"/>
        <w:ind w:left="403" w:hanging="403"/>
      </w:pPr>
      <w:r>
        <w:rPr>
          <w:b/>
        </w:rPr>
        <w:t xml:space="preserve">1. </w:t>
      </w:r>
      <w:r>
        <w:t>All kinds of repair works of Loco underframe, Hood, Cab etc.</w:t>
      </w:r>
    </w:p>
    <w:p>
      <w:pPr>
        <w:spacing w:after="60" w:line="240" w:lineRule="auto"/>
        <w:ind w:left="403" w:hanging="403"/>
      </w:pPr>
      <w:r>
        <w:rPr>
          <w:b/>
        </w:rPr>
        <w:t xml:space="preserve">2. </w:t>
      </w:r>
      <w:r>
        <w:t>All kinds of sheet metal, pipe and other related works.</w:t>
      </w:r>
    </w:p>
    <w:p>
      <w:pPr>
        <w:spacing w:after="60" w:line="240" w:lineRule="auto"/>
        <w:ind w:left="403" w:hanging="403"/>
      </w:pPr>
      <w:r>
        <w:rPr>
          <w:b/>
        </w:rPr>
        <w:t xml:space="preserve">3. </w:t>
      </w:r>
      <w:r>
        <w:t>Reconditioning of the Radiator, Air reservoir, Fuel Tank, Water Tank of the Locomotive.</w:t>
      </w:r>
    </w:p>
    <w:p>
      <w:pPr>
        <w:spacing w:after="60" w:line="240" w:lineRule="auto"/>
        <w:ind w:left="403" w:hanging="403"/>
      </w:pPr>
      <w:r>
        <w:rPr>
          <w:b/>
        </w:rPr>
        <w:t xml:space="preserve">4. </w:t>
      </w:r>
      <w:r>
        <w:t>All types of welding, smithy and forge works.</w:t>
      </w:r>
    </w:p>
    <w:p>
      <w:pPr>
        <w:spacing w:after="60" w:line="240" w:lineRule="auto"/>
        <w:ind w:left="403" w:hanging="403"/>
      </w:pPr>
      <w:r>
        <w:rPr>
          <w:b/>
        </w:rPr>
        <w:t xml:space="preserve">5. </w:t>
      </w:r>
      <w:r>
        <w:t>All kinds of manufacturing works.</w:t>
      </w:r>
    </w:p>
    <w:p>
      <w:pPr>
        <w:spacing w:after="60" w:line="240" w:lineRule="auto"/>
        <w:ind w:left="403" w:hanging="403"/>
      </w:pPr>
      <w:r>
        <w:rPr>
          <w:b/>
        </w:rPr>
        <w:t xml:space="preserve">6. </w:t>
      </w:r>
      <w:r>
        <w:t>Assess, indent and arrange spares, materials and tools and maintain records.</w:t>
      </w:r>
    </w:p>
    <w:p>
      <w:pPr>
        <w:spacing w:after="60" w:line="240" w:lineRule="auto"/>
        <w:ind w:left="403" w:hanging="403"/>
      </w:pPr>
      <w:r>
        <w:rPr>
          <w:b/>
        </w:rPr>
        <w:t xml:space="preserve">7. </w:t>
      </w:r>
      <w:r>
        <w:t>Ensure proper standard and quality of works.</w:t>
      </w:r>
    </w:p>
    <w:p>
      <w:pPr>
        <w:spacing w:after="60" w:line="240" w:lineRule="auto"/>
        <w:ind w:left="403" w:hanging="403"/>
      </w:pPr>
      <w:r>
        <w:rPr>
          <w:b/>
        </w:rPr>
        <w:t xml:space="preserve">8. </w:t>
      </w:r>
      <w:r>
        <w:t>Ensure proper functioning and optimum utilization of the Plant, Machinery, Equipment and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R-10 - Sheet Metal-2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Sheet Metal-2</w:t>
            </w:r>
          </w:p>
        </w:tc>
        <w:tc>
          <w:tcPr>
            <w:tcW w:type="dxa" w:w="1584"/>
            <w:shd w:fill="D9EAF7"/>
            <w:tcMar>
              <w:top w:w="70" w:type="dxa"/>
              <w:start w:w="70" w:type="dxa"/>
              <w:bottom w:w="70" w:type="dxa"/>
              <w:end w:w="70" w:type="dxa"/>
            </w:tcMar>
            <w:vAlign w:val="center"/>
          </w:tcPr>
          <w:p>
            <w:pPr>
              <w:spacing w:after="0"/>
            </w:pPr>
            <w:r>
              <w:rPr>
                <w:b/>
              </w:rPr>
              <w:t xml:space="preserve">No.: </w:t>
            </w:r>
            <w:r>
              <w:t>R-10</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17-18; printed pages 13-14.</w:t>
      </w:r>
    </w:p>
    <w:p>
      <w:pPr>
        <w:spacing w:after="60" w:line="240" w:lineRule="auto"/>
        <w:ind w:left="403" w:hanging="403"/>
      </w:pPr>
      <w:r>
        <w:rPr>
          <w:b/>
        </w:rPr>
        <w:t xml:space="preserve">1. </w:t>
      </w:r>
      <w:r>
        <w:t>All kinds of repair works of Loco underframe, Hood, Cab etc.</w:t>
      </w:r>
    </w:p>
    <w:p>
      <w:pPr>
        <w:spacing w:after="60" w:line="240" w:lineRule="auto"/>
        <w:ind w:left="403" w:hanging="403"/>
      </w:pPr>
      <w:r>
        <w:rPr>
          <w:b/>
        </w:rPr>
        <w:t xml:space="preserve">2. </w:t>
      </w:r>
      <w:r>
        <w:t>All kinds of sheet metal, pipe and other related works.</w:t>
      </w:r>
    </w:p>
    <w:p>
      <w:pPr>
        <w:spacing w:after="60" w:line="240" w:lineRule="auto"/>
        <w:ind w:left="403" w:hanging="403"/>
      </w:pPr>
      <w:r>
        <w:rPr>
          <w:b/>
        </w:rPr>
        <w:t xml:space="preserve">3. </w:t>
      </w:r>
      <w:r>
        <w:t>Reconditioning of the Radiator, Air reservoir, Fuel Tank, Water Tank of the Locomotive.</w:t>
      </w:r>
    </w:p>
    <w:p>
      <w:pPr>
        <w:spacing w:after="60" w:line="240" w:lineRule="auto"/>
        <w:ind w:left="403" w:hanging="403"/>
      </w:pPr>
      <w:r>
        <w:rPr>
          <w:b/>
        </w:rPr>
        <w:t xml:space="preserve">4. </w:t>
      </w:r>
      <w:r>
        <w:t>All types of welding, smithy and forge works.</w:t>
      </w:r>
    </w:p>
    <w:p>
      <w:pPr>
        <w:spacing w:after="60" w:line="240" w:lineRule="auto"/>
        <w:ind w:left="403" w:hanging="403"/>
      </w:pPr>
      <w:r>
        <w:rPr>
          <w:b/>
        </w:rPr>
        <w:t xml:space="preserve">5. </w:t>
      </w:r>
      <w:r>
        <w:t>All kinds of manufacturing works.</w:t>
      </w:r>
    </w:p>
    <w:p>
      <w:pPr>
        <w:spacing w:after="60" w:line="240" w:lineRule="auto"/>
        <w:ind w:left="403" w:hanging="403"/>
      </w:pPr>
      <w:r>
        <w:rPr>
          <w:b/>
        </w:rPr>
        <w:t xml:space="preserve">6. </w:t>
      </w:r>
      <w:r>
        <w:t>Assess, indent and arrange spares, materials and tools and maintain records.</w:t>
      </w:r>
    </w:p>
    <w:p>
      <w:pPr>
        <w:spacing w:after="60" w:line="240" w:lineRule="auto"/>
        <w:ind w:left="403" w:hanging="403"/>
      </w:pPr>
      <w:r>
        <w:rPr>
          <w:b/>
        </w:rPr>
        <w:t xml:space="preserve">7. </w:t>
      </w:r>
      <w:r>
        <w:t>Ensure proper standard and quality of works.</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R-11 - Painting</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Painting</w:t>
            </w:r>
          </w:p>
        </w:tc>
        <w:tc>
          <w:tcPr>
            <w:tcW w:type="dxa" w:w="1584"/>
            <w:shd w:fill="D9EAF7"/>
            <w:tcMar>
              <w:top w:w="70" w:type="dxa"/>
              <w:start w:w="70" w:type="dxa"/>
              <w:bottom w:w="70" w:type="dxa"/>
              <w:end w:w="70" w:type="dxa"/>
            </w:tcMar>
            <w:vAlign w:val="center"/>
          </w:tcPr>
          <w:p>
            <w:pPr>
              <w:spacing w:after="0"/>
            </w:pPr>
            <w:r>
              <w:rPr>
                <w:b/>
              </w:rPr>
              <w:t xml:space="preserve">No.: </w:t>
            </w:r>
            <w:r>
              <w:t>R-11</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 PDF page 18; printed page 14.</w:t>
      </w:r>
    </w:p>
    <w:p>
      <w:pPr>
        <w:spacing w:after="60" w:line="240" w:lineRule="auto"/>
        <w:ind w:left="403" w:hanging="403"/>
      </w:pPr>
      <w:r>
        <w:rPr>
          <w:b/>
        </w:rPr>
        <w:t xml:space="preserve">1. </w:t>
      </w:r>
      <w:r>
        <w:t>All kinds of painting and lettering works.</w:t>
      </w:r>
    </w:p>
    <w:p>
      <w:pPr>
        <w:spacing w:after="60" w:line="240" w:lineRule="auto"/>
        <w:ind w:left="403" w:hanging="403"/>
      </w:pPr>
      <w:r>
        <w:rPr>
          <w:b/>
        </w:rPr>
        <w:t xml:space="preserve">2. </w:t>
      </w:r>
      <w:r>
        <w:t>Scrapping and descalling of Loco, Loco components and other painting related works.</w:t>
      </w:r>
    </w:p>
    <w:p>
      <w:pPr>
        <w:spacing w:after="60" w:line="240" w:lineRule="auto"/>
        <w:ind w:left="403" w:hanging="403"/>
      </w:pPr>
      <w:r>
        <w:rPr>
          <w:b/>
        </w:rPr>
        <w:t xml:space="preserve">3. </w:t>
      </w:r>
      <w:r>
        <w:t>Assess, indent and arrange spares, materials, tools and maintain records.</w:t>
      </w:r>
    </w:p>
    <w:p>
      <w:pPr>
        <w:spacing w:after="60" w:line="240" w:lineRule="auto"/>
        <w:ind w:left="403" w:hanging="403"/>
      </w:pPr>
      <w:r>
        <w:rPr>
          <w:b/>
        </w:rPr>
        <w:t xml:space="preserve">4. </w:t>
      </w:r>
      <w:r>
        <w:t>Ensure proper standard and quality of works.</w:t>
      </w:r>
    </w:p>
    <w:p>
      <w:pPr>
        <w:spacing w:after="60" w:line="240" w:lineRule="auto"/>
        <w:ind w:left="403" w:hanging="403"/>
      </w:pPr>
      <w:r>
        <w:rPr>
          <w:b/>
        </w:rPr>
        <w:t xml:space="preserve">5. </w:t>
      </w:r>
      <w:r>
        <w:t>Ensure proper functioning and optimum utilization of the Plant, Machinery, Equipment and Tools under his control.</w:t>
      </w:r>
    </w:p>
    <w:p>
      <w:pPr>
        <w:spacing w:after="60" w:line="240" w:lineRule="auto"/>
        <w:ind w:left="403" w:hanging="403"/>
      </w:pPr>
      <w:r>
        <w:rPr>
          <w:b/>
        </w:rPr>
        <w:t xml:space="preserve">6. </w:t>
      </w:r>
      <w:r>
        <w:t>Ensure cleaning of Plant, Machinery, Equipment, Tools and working area before leaving the shop floor.</w:t>
      </w:r>
    </w:p>
    <w:p>
      <w:pPr>
        <w:spacing w:after="60" w:line="240" w:lineRule="auto"/>
        <w:ind w:left="403" w:hanging="403"/>
      </w:pPr>
      <w:r>
        <w:rPr>
          <w:b/>
        </w:rPr>
        <w:t xml:space="preserve">7. </w:t>
      </w:r>
      <w:r>
        <w:t>To ensure the daily preventive maintenance of the Plant, Machinery and Equipment.</w:t>
      </w:r>
    </w:p>
    <w:p>
      <w:pPr>
        <w:spacing w:after="60" w:line="240" w:lineRule="auto"/>
        <w:ind w:left="403" w:hanging="403"/>
      </w:pPr>
      <w:r>
        <w:rPr>
          <w:b/>
        </w:rPr>
        <w:t xml:space="preserve">8. </w:t>
      </w:r>
      <w:r>
        <w:t>Duties and responsibilities assigned in codes and manuals.</w:t>
      </w:r>
    </w:p>
    <w:p>
      <w:pPr>
        <w:pStyle w:val="Heading3"/>
      </w:pPr>
      <w:r>
        <w:t>R-12 - Truck</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Truck</w:t>
            </w:r>
          </w:p>
        </w:tc>
        <w:tc>
          <w:tcPr>
            <w:tcW w:type="dxa" w:w="1584"/>
            <w:shd w:fill="D9EAF7"/>
            <w:tcMar>
              <w:top w:w="70" w:type="dxa"/>
              <w:start w:w="70" w:type="dxa"/>
              <w:bottom w:w="70" w:type="dxa"/>
              <w:end w:w="70" w:type="dxa"/>
            </w:tcMar>
            <w:vAlign w:val="center"/>
          </w:tcPr>
          <w:p>
            <w:pPr>
              <w:spacing w:after="0"/>
            </w:pPr>
            <w:r>
              <w:rPr>
                <w:b/>
              </w:rPr>
              <w:t xml:space="preserve">No.: </w:t>
            </w:r>
            <w:r>
              <w:t>R-12</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18-19; printed pages 14-15.</w:t>
      </w:r>
    </w:p>
    <w:p>
      <w:pPr>
        <w:spacing w:after="60" w:line="240" w:lineRule="auto"/>
        <w:ind w:left="403" w:hanging="403"/>
      </w:pPr>
      <w:r>
        <w:rPr>
          <w:b/>
        </w:rPr>
        <w:t xml:space="preserve">1. </w:t>
      </w:r>
      <w:r>
        <w:t>Dismantling of the Truck and descaling of the components.</w:t>
      </w:r>
    </w:p>
    <w:p>
      <w:pPr>
        <w:spacing w:after="60" w:line="240" w:lineRule="auto"/>
        <w:ind w:left="403" w:hanging="403"/>
      </w:pPr>
      <w:r>
        <w:rPr>
          <w:b/>
        </w:rPr>
        <w:t xml:space="preserve">2. </w:t>
      </w:r>
      <w:r>
        <w:t>Reconditioning of the components ensuring proper standard and quality.</w:t>
      </w:r>
    </w:p>
    <w:p>
      <w:pPr>
        <w:spacing w:after="60" w:line="240" w:lineRule="auto"/>
        <w:ind w:left="403" w:hanging="403"/>
      </w:pPr>
      <w:r>
        <w:rPr>
          <w:b/>
        </w:rPr>
        <w:t xml:space="preserve">3. </w:t>
      </w:r>
      <w:r>
        <w:t>To send the Wheels and Traction Motors to the respective sections.</w:t>
      </w:r>
    </w:p>
    <w:p>
      <w:pPr>
        <w:spacing w:after="60" w:line="240" w:lineRule="auto"/>
        <w:ind w:left="403" w:hanging="403"/>
      </w:pPr>
      <w:r>
        <w:rPr>
          <w:b/>
        </w:rPr>
        <w:t xml:space="preserve">4. </w:t>
      </w:r>
      <w:r>
        <w:t>Removing, reconditioning and greasing of the Bearings and refitting them to the Axles.</w:t>
      </w:r>
    </w:p>
    <w:p>
      <w:pPr>
        <w:spacing w:after="60" w:line="240" w:lineRule="auto"/>
        <w:ind w:left="403" w:hanging="403"/>
      </w:pPr>
      <w:r>
        <w:rPr>
          <w:b/>
        </w:rPr>
        <w:t xml:space="preserve">5. </w:t>
      </w:r>
      <w:r>
        <w:t>Assembling Trucks.</w:t>
      </w:r>
    </w:p>
    <w:p>
      <w:pPr>
        <w:spacing w:after="60" w:line="240" w:lineRule="auto"/>
        <w:ind w:left="403" w:hanging="403"/>
      </w:pPr>
      <w:r>
        <w:rPr>
          <w:b/>
        </w:rPr>
        <w:t xml:space="preserve">6. </w:t>
      </w:r>
      <w:r>
        <w:t>Assess, indent and arrange spares, materials, tools and maintain records.</w:t>
      </w:r>
    </w:p>
    <w:p>
      <w:pPr>
        <w:spacing w:after="60" w:line="240" w:lineRule="auto"/>
        <w:ind w:left="403" w:hanging="403"/>
      </w:pPr>
      <w:r>
        <w:rPr>
          <w:b/>
        </w:rPr>
        <w:t xml:space="preserve">7. </w:t>
      </w:r>
      <w:r>
        <w:t>Ensure proper standard and quality of works.</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R-13 - Technical</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Technical</w:t>
            </w:r>
          </w:p>
        </w:tc>
        <w:tc>
          <w:tcPr>
            <w:tcW w:type="dxa" w:w="1584"/>
            <w:shd w:fill="D9EAF7"/>
            <w:tcMar>
              <w:top w:w="70" w:type="dxa"/>
              <w:start w:w="70" w:type="dxa"/>
              <w:bottom w:w="70" w:type="dxa"/>
              <w:end w:w="70" w:type="dxa"/>
            </w:tcMar>
            <w:vAlign w:val="center"/>
          </w:tcPr>
          <w:p>
            <w:pPr>
              <w:spacing w:after="0"/>
            </w:pPr>
            <w:r>
              <w:rPr>
                <w:b/>
              </w:rPr>
              <w:t xml:space="preserve">No.: </w:t>
            </w:r>
            <w:r>
              <w:t>R-13</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 PDF page 19; printed page 15.</w:t>
      </w:r>
    </w:p>
    <w:p>
      <w:pPr>
        <w:spacing w:after="60" w:line="240" w:lineRule="auto"/>
        <w:ind w:left="403" w:hanging="403"/>
      </w:pPr>
      <w:r>
        <w:rPr>
          <w:b/>
        </w:rPr>
        <w:t xml:space="preserve">1. </w:t>
      </w:r>
      <w:r>
        <w:t>All the technical works of the workshop.</w:t>
      </w:r>
    </w:p>
    <w:p>
      <w:pPr>
        <w:spacing w:after="60" w:line="240" w:lineRule="auto"/>
        <w:ind w:left="403" w:hanging="403"/>
      </w:pPr>
      <w:r>
        <w:rPr>
          <w:b/>
        </w:rPr>
        <w:t xml:space="preserve">2. </w:t>
      </w:r>
      <w:r>
        <w:t>To assist all officers in technical matters.</w:t>
      </w:r>
    </w:p>
    <w:p>
      <w:pPr>
        <w:spacing w:after="60" w:line="240" w:lineRule="auto"/>
        <w:ind w:left="403" w:hanging="403"/>
      </w:pPr>
      <w:r>
        <w:rPr>
          <w:b/>
        </w:rPr>
        <w:t xml:space="preserve">3. </w:t>
      </w:r>
      <w:r>
        <w:t>Duties and responsibilities assigned in codes and manuals.</w:t>
      </w:r>
    </w:p>
    <w:p>
      <w:pPr>
        <w:pStyle w:val="Heading1"/>
      </w:pPr>
      <w:r>
        <w:t>7. Job Description of Sub-sections - Works Manager/Production</w:t>
      </w:r>
    </w:p>
    <w:p>
      <w:pPr>
        <w:pStyle w:val="Heading3"/>
      </w:pPr>
      <w:r>
        <w:t>P-1 - Machine</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Machine</w:t>
            </w:r>
          </w:p>
        </w:tc>
        <w:tc>
          <w:tcPr>
            <w:tcW w:type="dxa" w:w="1584"/>
            <w:shd w:fill="D9EAF7"/>
            <w:tcMar>
              <w:top w:w="70" w:type="dxa"/>
              <w:start w:w="70" w:type="dxa"/>
              <w:bottom w:w="70" w:type="dxa"/>
              <w:end w:w="70" w:type="dxa"/>
            </w:tcMar>
            <w:vAlign w:val="center"/>
          </w:tcPr>
          <w:p>
            <w:pPr>
              <w:spacing w:after="0"/>
            </w:pPr>
            <w:r>
              <w:rPr>
                <w:b/>
              </w:rPr>
              <w:t xml:space="preserve">No.: </w:t>
            </w:r>
            <w:r>
              <w:t>P-1</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 PDF page 20; printed page 16.</w:t>
      </w:r>
    </w:p>
    <w:p>
      <w:pPr>
        <w:spacing w:after="60" w:line="240" w:lineRule="auto"/>
        <w:ind w:left="403" w:hanging="403"/>
      </w:pPr>
      <w:r>
        <w:rPr>
          <w:b/>
        </w:rPr>
        <w:t xml:space="preserve">1. </w:t>
      </w:r>
      <w:r>
        <w:t>All kinds of manufacturing and machining works.</w:t>
      </w:r>
    </w:p>
    <w:p>
      <w:pPr>
        <w:spacing w:after="60" w:line="240" w:lineRule="auto"/>
        <w:ind w:left="403" w:hanging="403"/>
      </w:pPr>
      <w:r>
        <w:rPr>
          <w:b/>
        </w:rPr>
        <w:t xml:space="preserve">2. </w:t>
      </w:r>
      <w:r>
        <w:t>To ensure the optimum and economical utilization of the material.</w:t>
      </w:r>
    </w:p>
    <w:p>
      <w:pPr>
        <w:spacing w:after="60" w:line="240" w:lineRule="auto"/>
        <w:ind w:left="403" w:hanging="403"/>
      </w:pPr>
      <w:r>
        <w:rPr>
          <w:b/>
        </w:rPr>
        <w:t xml:space="preserve">3. </w:t>
      </w:r>
      <w:r>
        <w:t>All kinds of Heat treatment works.</w:t>
      </w:r>
    </w:p>
    <w:p>
      <w:pPr>
        <w:spacing w:after="60" w:line="240" w:lineRule="auto"/>
        <w:ind w:left="403" w:hanging="403"/>
      </w:pPr>
      <w:r>
        <w:rPr>
          <w:b/>
        </w:rPr>
        <w:t xml:space="preserve">4. </w:t>
      </w:r>
      <w:r>
        <w:t>To ensure the daily preventive maintenance of the Plant, Machinery, Equipment and Tools.</w:t>
      </w:r>
    </w:p>
    <w:p>
      <w:pPr>
        <w:spacing w:after="60" w:line="240" w:lineRule="auto"/>
        <w:ind w:left="403" w:hanging="403"/>
      </w:pPr>
      <w:r>
        <w:rPr>
          <w:b/>
        </w:rPr>
        <w:t xml:space="preserve">5. </w:t>
      </w:r>
      <w:r>
        <w:t>Assess, indent and arrange spares, materials,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proper functioning and optimum utilization of the Plant, Machinery, Equipment and Tools under his control.</w:t>
      </w:r>
    </w:p>
    <w:p>
      <w:pPr>
        <w:spacing w:after="60" w:line="240" w:lineRule="auto"/>
        <w:ind w:left="403" w:hanging="403"/>
      </w:pPr>
      <w:r>
        <w:rPr>
          <w:b/>
        </w:rPr>
        <w:t xml:space="preserve">8. </w:t>
      </w:r>
      <w:r>
        <w:t>Ensure cleaning of Plant, Machinery, Equipment, Tools and working area before leaving the shop floor.</w:t>
      </w:r>
    </w:p>
    <w:p>
      <w:pPr>
        <w:spacing w:after="60" w:line="240" w:lineRule="auto"/>
        <w:ind w:left="403" w:hanging="403"/>
      </w:pPr>
      <w:r>
        <w:rPr>
          <w:b/>
        </w:rPr>
        <w:t xml:space="preserve">9. </w:t>
      </w:r>
      <w:r>
        <w:t>To ensure the daily preventive maintenance of the Plant, Machinery and Equipment.</w:t>
      </w:r>
    </w:p>
    <w:p>
      <w:pPr>
        <w:spacing w:after="60" w:line="240" w:lineRule="auto"/>
        <w:ind w:left="403" w:hanging="403"/>
      </w:pPr>
      <w:r>
        <w:rPr>
          <w:b/>
        </w:rPr>
        <w:t xml:space="preserve">10. </w:t>
      </w:r>
      <w:r>
        <w:t>Duties and responsibilities assigned in codes and manuals.</w:t>
      </w:r>
    </w:p>
    <w:p>
      <w:pPr>
        <w:pStyle w:val="Heading3"/>
      </w:pPr>
      <w:r>
        <w:t>P-2 - Wheel</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Wheel</w:t>
            </w:r>
          </w:p>
        </w:tc>
        <w:tc>
          <w:tcPr>
            <w:tcW w:type="dxa" w:w="1584"/>
            <w:shd w:fill="D9EAF7"/>
            <w:tcMar>
              <w:top w:w="70" w:type="dxa"/>
              <w:start w:w="70" w:type="dxa"/>
              <w:bottom w:w="70" w:type="dxa"/>
              <w:end w:w="70" w:type="dxa"/>
            </w:tcMar>
            <w:vAlign w:val="center"/>
          </w:tcPr>
          <w:p>
            <w:pPr>
              <w:spacing w:after="0"/>
            </w:pPr>
            <w:r>
              <w:rPr>
                <w:b/>
              </w:rPr>
              <w:t xml:space="preserve">No.: </w:t>
            </w:r>
            <w:r>
              <w:t>P-2</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 PDF page 21; printed page 17.</w:t>
      </w:r>
    </w:p>
    <w:p>
      <w:pPr>
        <w:spacing w:after="60" w:line="240" w:lineRule="auto"/>
        <w:ind w:left="403" w:hanging="403"/>
      </w:pPr>
      <w:r>
        <w:rPr>
          <w:b/>
        </w:rPr>
        <w:t xml:space="preserve">1. </w:t>
      </w:r>
      <w:r>
        <w:t>All kinds of manufacturing and machining works.</w:t>
      </w:r>
    </w:p>
    <w:p>
      <w:pPr>
        <w:spacing w:after="60" w:line="240" w:lineRule="auto"/>
        <w:ind w:left="403" w:hanging="403"/>
      </w:pPr>
      <w:r>
        <w:rPr>
          <w:b/>
        </w:rPr>
        <w:t xml:space="preserve">2. </w:t>
      </w:r>
      <w:r>
        <w:t>Reconditioning of wheels and axles including removal and refitting of the inner recesses of bearing.</w:t>
      </w:r>
    </w:p>
    <w:p>
      <w:pPr>
        <w:spacing w:after="60" w:line="240" w:lineRule="auto"/>
        <w:ind w:left="403" w:hanging="403"/>
      </w:pPr>
      <w:r>
        <w:rPr>
          <w:b/>
        </w:rPr>
        <w:t xml:space="preserve">3. </w:t>
      </w:r>
      <w:r>
        <w:t>To ensure the optimum and economical utilization of the material.</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send the repaired component to the respective sections.</w:t>
      </w:r>
    </w:p>
    <w:p>
      <w:pPr>
        <w:spacing w:after="60" w:line="240" w:lineRule="auto"/>
        <w:ind w:left="403" w:hanging="403"/>
      </w:pPr>
      <w:r>
        <w:rPr>
          <w:b/>
        </w:rPr>
        <w:t xml:space="preserve">9. </w:t>
      </w:r>
      <w:r>
        <w:t>To ensure the daily preventive maintenance of the Plant, Machinery and Equipment.</w:t>
      </w:r>
    </w:p>
    <w:p>
      <w:pPr>
        <w:spacing w:after="60" w:line="240" w:lineRule="auto"/>
        <w:ind w:left="403" w:hanging="403"/>
      </w:pPr>
      <w:r>
        <w:rPr>
          <w:b/>
        </w:rPr>
        <w:t xml:space="preserve">10. </w:t>
      </w:r>
      <w:r>
        <w:t>Duties and responsibilities assigned in codes and manuals.</w:t>
      </w:r>
    </w:p>
    <w:p>
      <w:pPr>
        <w:pStyle w:val="Heading3"/>
      </w:pPr>
      <w:r>
        <w:t>P-3 - Engine-1</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Engine-1</w:t>
            </w:r>
          </w:p>
        </w:tc>
        <w:tc>
          <w:tcPr>
            <w:tcW w:type="dxa" w:w="1584"/>
            <w:shd w:fill="D9EAF7"/>
            <w:tcMar>
              <w:top w:w="70" w:type="dxa"/>
              <w:start w:w="70" w:type="dxa"/>
              <w:bottom w:w="70" w:type="dxa"/>
              <w:end w:w="70" w:type="dxa"/>
            </w:tcMar>
            <w:vAlign w:val="center"/>
          </w:tcPr>
          <w:p>
            <w:pPr>
              <w:spacing w:after="0"/>
            </w:pPr>
            <w:r>
              <w:rPr>
                <w:b/>
              </w:rPr>
              <w:t xml:space="preserve">No.: </w:t>
            </w:r>
            <w:r>
              <w:t>P-3</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21-22; printed pages 17-18.</w:t>
      </w:r>
    </w:p>
    <w:p>
      <w:pPr>
        <w:spacing w:after="60" w:line="240" w:lineRule="auto"/>
        <w:ind w:left="403" w:hanging="403"/>
      </w:pPr>
      <w:r>
        <w:rPr>
          <w:b/>
        </w:rPr>
        <w:t xml:space="preserve">1. </w:t>
      </w:r>
      <w:r>
        <w:t>Assembling of the Engine.</w:t>
      </w:r>
    </w:p>
    <w:p>
      <w:pPr>
        <w:spacing w:after="60" w:line="240" w:lineRule="auto"/>
        <w:ind w:left="403" w:hanging="403"/>
      </w:pPr>
      <w:r>
        <w:rPr>
          <w:b/>
        </w:rPr>
        <w:t xml:space="preserve">2. </w:t>
      </w:r>
      <w:r>
        <w:t>Reconditioning of the Crankshaft, Camshaft and other related parts.</w:t>
      </w:r>
    </w:p>
    <w:p>
      <w:pPr>
        <w:spacing w:after="60" w:line="240" w:lineRule="auto"/>
        <w:ind w:left="403" w:hanging="403"/>
      </w:pPr>
      <w:r>
        <w:rPr>
          <w:b/>
        </w:rPr>
        <w:t xml:space="preserve">3. </w:t>
      </w:r>
      <w:r>
        <w:t>To maintain the Diesel Engine Test Stand.</w:t>
      </w:r>
    </w:p>
    <w:p>
      <w:pPr>
        <w:spacing w:after="60" w:line="240" w:lineRule="auto"/>
        <w:ind w:left="403" w:hanging="403"/>
      </w:pPr>
      <w:r>
        <w:rPr>
          <w:b/>
        </w:rPr>
        <w:t xml:space="preserve">4. </w:t>
      </w:r>
      <w:r>
        <w:t>To arrange the testing of the diesel hydraulic loco engines in the Test Stand.</w:t>
      </w:r>
    </w:p>
    <w:p>
      <w:pPr>
        <w:spacing w:after="60" w:line="240" w:lineRule="auto"/>
        <w:ind w:left="403" w:hanging="403"/>
      </w:pPr>
      <w:r>
        <w:rPr>
          <w:b/>
        </w:rPr>
        <w:t xml:space="preserve">5. </w:t>
      </w:r>
      <w:r>
        <w:t>Assess, indent and arrange spares, materials,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proper functioning and optimum utilization of the Plant, Machinery, Equipment and Tools under his control.</w:t>
      </w:r>
    </w:p>
    <w:p>
      <w:pPr>
        <w:spacing w:after="60" w:line="240" w:lineRule="auto"/>
        <w:ind w:left="403" w:hanging="403"/>
      </w:pPr>
      <w:r>
        <w:rPr>
          <w:b/>
        </w:rPr>
        <w:t xml:space="preserve">8. </w:t>
      </w:r>
      <w:r>
        <w:t>Ensuring cleaning of Plant, Machinery, Equipment, Tools and working area before leaving the shop floor.</w:t>
      </w:r>
    </w:p>
    <w:p>
      <w:pPr>
        <w:spacing w:after="60" w:line="240" w:lineRule="auto"/>
        <w:ind w:left="403" w:hanging="403"/>
      </w:pPr>
      <w:r>
        <w:rPr>
          <w:b/>
        </w:rPr>
        <w:t xml:space="preserve">9. </w:t>
      </w:r>
      <w:r>
        <w:t>To send the repaired components to the respective section.</w:t>
      </w:r>
    </w:p>
    <w:p>
      <w:pPr>
        <w:spacing w:after="60" w:line="240" w:lineRule="auto"/>
        <w:ind w:left="403" w:hanging="403"/>
      </w:pPr>
      <w:r>
        <w:rPr>
          <w:b/>
        </w:rPr>
        <w:t xml:space="preserve">10. </w:t>
      </w:r>
      <w:r>
        <w:t>To ensure the daily preventive maintenance of the Plant, Machinery, Tools and Equipment.</w:t>
      </w:r>
    </w:p>
    <w:p>
      <w:pPr>
        <w:spacing w:after="60" w:line="240" w:lineRule="auto"/>
        <w:ind w:left="403" w:hanging="403"/>
      </w:pPr>
      <w:r>
        <w:rPr>
          <w:b/>
        </w:rPr>
        <w:t xml:space="preserve">11. </w:t>
      </w:r>
      <w:r>
        <w:t>Duties and responsibilities assigned in codes and manuals.</w:t>
      </w:r>
    </w:p>
    <w:p>
      <w:pPr>
        <w:pStyle w:val="Heading3"/>
      </w:pPr>
      <w:r>
        <w:t>P-4 - Engine-2</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Engine-2</w:t>
            </w:r>
          </w:p>
        </w:tc>
        <w:tc>
          <w:tcPr>
            <w:tcW w:type="dxa" w:w="1584"/>
            <w:shd w:fill="D9EAF7"/>
            <w:tcMar>
              <w:top w:w="70" w:type="dxa"/>
              <w:start w:w="70" w:type="dxa"/>
              <w:bottom w:w="70" w:type="dxa"/>
              <w:end w:w="70" w:type="dxa"/>
            </w:tcMar>
            <w:vAlign w:val="center"/>
          </w:tcPr>
          <w:p>
            <w:pPr>
              <w:spacing w:after="0"/>
            </w:pPr>
            <w:r>
              <w:rPr>
                <w:b/>
              </w:rPr>
              <w:t xml:space="preserve">No.: </w:t>
            </w:r>
            <w:r>
              <w:t>P-4</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22-23; printed pages 18-19.</w:t>
      </w:r>
    </w:p>
    <w:p>
      <w:pPr>
        <w:spacing w:after="60" w:line="240" w:lineRule="auto"/>
        <w:ind w:left="403" w:hanging="403"/>
      </w:pPr>
      <w:r>
        <w:rPr>
          <w:b/>
        </w:rPr>
        <w:t xml:space="preserve">1. </w:t>
      </w:r>
      <w:r>
        <w:t>Disassembling of Engines.</w:t>
      </w:r>
    </w:p>
    <w:p>
      <w:pPr>
        <w:spacing w:after="60" w:line="240" w:lineRule="auto"/>
        <w:ind w:left="403" w:hanging="403"/>
      </w:pPr>
      <w:r>
        <w:rPr>
          <w:b/>
        </w:rPr>
        <w:t xml:space="preserve">2. </w:t>
      </w:r>
      <w:r>
        <w:t>To send the Engine sub-components to the respective section.</w:t>
      </w:r>
    </w:p>
    <w:p>
      <w:pPr>
        <w:spacing w:after="60" w:line="240" w:lineRule="auto"/>
        <w:ind w:left="403" w:hanging="403"/>
      </w:pPr>
      <w:r>
        <w:rPr>
          <w:b/>
        </w:rPr>
        <w:t xml:space="preserve">3. </w:t>
      </w:r>
      <w:r>
        <w:t>To ensure proper cleaning of the engine block, exhaust manifold, elbows, manhole cover, pump cover, all gears, pipes, flexible hoses etc.</w:t>
      </w:r>
    </w:p>
    <w:p>
      <w:pPr>
        <w:spacing w:after="60" w:line="240" w:lineRule="auto"/>
        <w:ind w:left="403" w:hanging="403"/>
      </w:pPr>
      <w:r>
        <w:rPr>
          <w:b/>
        </w:rPr>
        <w:t xml:space="preserve">4. </w:t>
      </w:r>
      <w:r>
        <w:t>Magnaflux test of the components.</w:t>
      </w:r>
    </w:p>
    <w:p>
      <w:pPr>
        <w:spacing w:after="60" w:line="240" w:lineRule="auto"/>
        <w:ind w:left="403" w:hanging="403"/>
      </w:pPr>
      <w:r>
        <w:rPr>
          <w:b/>
        </w:rPr>
        <w:t xml:space="preserve">5. </w:t>
      </w:r>
      <w:r>
        <w:t>Balancing and grinding of the diesel hydraulic engine crank shaft.</w:t>
      </w:r>
    </w:p>
    <w:p>
      <w:pPr>
        <w:spacing w:after="60" w:line="240" w:lineRule="auto"/>
        <w:ind w:left="403" w:hanging="403"/>
      </w:pPr>
      <w:r>
        <w:rPr>
          <w:b/>
        </w:rPr>
        <w:t xml:space="preserve">6. </w:t>
      </w:r>
      <w:r>
        <w:t>Reconditioning of the Hydraulic Transmission box and testing.</w:t>
      </w:r>
    </w:p>
    <w:p>
      <w:pPr>
        <w:spacing w:after="60" w:line="240" w:lineRule="auto"/>
        <w:ind w:left="403" w:hanging="403"/>
      </w:pPr>
      <w:r>
        <w:rPr>
          <w:b/>
        </w:rPr>
        <w:t xml:space="preserve">7. </w:t>
      </w:r>
      <w:r>
        <w:t>Assess, indent and arrange spares, materials, tools and maintain records.</w:t>
      </w:r>
    </w:p>
    <w:p>
      <w:pPr>
        <w:spacing w:after="60" w:line="240" w:lineRule="auto"/>
        <w:ind w:left="403" w:hanging="403"/>
      </w:pPr>
      <w:r>
        <w:rPr>
          <w:b/>
        </w:rPr>
        <w:t xml:space="preserve">8. </w:t>
      </w:r>
      <w:r>
        <w:t>Ensure proper standard and quality of works.</w:t>
      </w:r>
    </w:p>
    <w:p>
      <w:pPr>
        <w:spacing w:after="60" w:line="240" w:lineRule="auto"/>
        <w:ind w:left="403" w:hanging="403"/>
      </w:pPr>
      <w:r>
        <w:rPr>
          <w:b/>
        </w:rPr>
        <w:t xml:space="preserve">9. </w:t>
      </w:r>
      <w:r>
        <w:t>Ensure proper functioning and optimum utilization of the Plant, Machinery, Equipment and Tools under his control.</w:t>
      </w:r>
    </w:p>
    <w:p>
      <w:pPr>
        <w:spacing w:after="60" w:line="240" w:lineRule="auto"/>
        <w:ind w:left="403" w:hanging="403"/>
      </w:pPr>
      <w:r>
        <w:rPr>
          <w:b/>
        </w:rPr>
        <w:t xml:space="preserve">10. </w:t>
      </w:r>
      <w:r>
        <w:t>Ensure cleaning of Plant, Machinery, Equipment, Tools and working area before leaving the shop floor.</w:t>
      </w:r>
    </w:p>
    <w:p>
      <w:pPr>
        <w:spacing w:after="60" w:line="240" w:lineRule="auto"/>
        <w:ind w:left="403" w:hanging="403"/>
      </w:pPr>
      <w:r>
        <w:rPr>
          <w:b/>
        </w:rPr>
        <w:t xml:space="preserve">11. </w:t>
      </w:r>
      <w:r>
        <w:t>To send the repaired component to the respective section.</w:t>
      </w:r>
    </w:p>
    <w:p>
      <w:pPr>
        <w:spacing w:after="60" w:line="240" w:lineRule="auto"/>
        <w:ind w:left="403" w:hanging="403"/>
      </w:pPr>
      <w:r>
        <w:rPr>
          <w:b/>
        </w:rPr>
        <w:t xml:space="preserve">12. </w:t>
      </w:r>
      <w:r>
        <w:t>To ensure the daily preventive maintenance of the Plant, Machinery, Equipment and Tools.</w:t>
      </w:r>
    </w:p>
    <w:p>
      <w:pPr>
        <w:spacing w:after="60" w:line="240" w:lineRule="auto"/>
        <w:ind w:left="403" w:hanging="403"/>
      </w:pPr>
      <w:r>
        <w:rPr>
          <w:b/>
        </w:rPr>
        <w:t xml:space="preserve">13. </w:t>
      </w:r>
      <w:r>
        <w:t>Duties and responsibilities assigned in codes and manuals.</w:t>
      </w:r>
    </w:p>
    <w:p>
      <w:pPr>
        <w:pStyle w:val="Heading3"/>
      </w:pPr>
      <w:r>
        <w:t>P-5 - Compressor &amp; Vacuum Exhauster</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Compressor &amp; Vacuum Exhauster</w:t>
            </w:r>
          </w:p>
        </w:tc>
        <w:tc>
          <w:tcPr>
            <w:tcW w:type="dxa" w:w="1584"/>
            <w:shd w:fill="D9EAF7"/>
            <w:tcMar>
              <w:top w:w="70" w:type="dxa"/>
              <w:start w:w="70" w:type="dxa"/>
              <w:bottom w:w="70" w:type="dxa"/>
              <w:end w:w="70" w:type="dxa"/>
            </w:tcMar>
            <w:vAlign w:val="center"/>
          </w:tcPr>
          <w:p>
            <w:pPr>
              <w:spacing w:after="0"/>
            </w:pPr>
            <w:r>
              <w:rPr>
                <w:b/>
              </w:rPr>
              <w:t xml:space="preserve">No.: </w:t>
            </w:r>
            <w:r>
              <w:t>P-5</w:t>
            </w:r>
          </w:p>
        </w:tc>
        <w:tc>
          <w:tcPr>
            <w:tcW w:type="dxa" w:w="2304"/>
            <w:shd w:fill="D9EAF7"/>
            <w:tcMar>
              <w:top w:w="70" w:type="dxa"/>
              <w:start w:w="70" w:type="dxa"/>
              <w:bottom w:w="70" w:type="dxa"/>
              <w:end w:w="70" w:type="dxa"/>
            </w:tcMar>
            <w:vAlign w:val="center"/>
          </w:tcPr>
          <w:p>
            <w:pPr>
              <w:spacing w:after="0"/>
            </w:pPr>
            <w:r>
              <w:rPr>
                <w:b/>
              </w:rPr>
              <w:t xml:space="preserve">Manned by: </w:t>
            </w:r>
            <w:r>
              <w:t>SSAE/M</w:t>
            </w:r>
          </w:p>
        </w:tc>
      </w:tr>
    </w:tbl>
    <w:p>
      <w:pPr>
        <w:spacing w:after="80"/>
      </w:pPr>
      <w:r>
        <w:rPr>
          <w:i/>
          <w:color w:val="646464"/>
          <w:sz w:val="17"/>
        </w:rPr>
        <w:t>Sources: PDF pages 23-24; printed pages 19-20.</w:t>
      </w:r>
    </w:p>
    <w:p>
      <w:pPr>
        <w:spacing w:after="60" w:line="240" w:lineRule="auto"/>
        <w:ind w:left="403" w:hanging="403"/>
      </w:pPr>
      <w:r>
        <w:rPr>
          <w:b/>
        </w:rPr>
        <w:t xml:space="preserve">1. </w:t>
      </w:r>
      <w:r>
        <w:t>Cleaning, measuring and reconditioning of the following Components:-</w:t>
      </w:r>
    </w:p>
    <w:p>
      <w:pPr>
        <w:spacing w:after="60" w:line="240" w:lineRule="auto"/>
        <w:ind w:left="403" w:hanging="403"/>
      </w:pPr>
      <w:r>
        <w:rPr>
          <w:b/>
        </w:rPr>
        <w:t xml:space="preserve">a. </w:t>
      </w:r>
      <w:r>
        <w:t>Air Compressor and Vacuum Exhauster.</w:t>
      </w:r>
    </w:p>
    <w:p>
      <w:pPr>
        <w:spacing w:after="60" w:line="240" w:lineRule="auto"/>
        <w:ind w:left="403" w:hanging="403"/>
      </w:pPr>
      <w:r>
        <w:rPr>
          <w:b/>
        </w:rPr>
        <w:t xml:space="preserve">b. </w:t>
      </w:r>
      <w:r>
        <w:t>Blowers.</w:t>
      </w:r>
    </w:p>
    <w:p>
      <w:pPr>
        <w:spacing w:after="60" w:line="240" w:lineRule="auto"/>
        <w:ind w:left="403" w:hanging="403"/>
      </w:pPr>
      <w:r>
        <w:rPr>
          <w:b/>
        </w:rPr>
        <w:t xml:space="preserve">c. </w:t>
      </w:r>
      <w:r>
        <w:t>Low resonance coupling.</w:t>
      </w:r>
    </w:p>
    <w:p>
      <w:pPr>
        <w:spacing w:after="60" w:line="240" w:lineRule="auto"/>
        <w:ind w:left="403" w:hanging="403"/>
      </w:pPr>
      <w:r>
        <w:rPr>
          <w:b/>
        </w:rPr>
        <w:t xml:space="preserve">d. </w:t>
      </w:r>
      <w:r>
        <w:t>Eddy current Clutch.</w:t>
      </w:r>
    </w:p>
    <w:p>
      <w:pPr>
        <w:spacing w:after="60" w:line="240" w:lineRule="auto"/>
        <w:ind w:left="403" w:hanging="403"/>
      </w:pPr>
      <w:r>
        <w:rPr>
          <w:b/>
        </w:rPr>
        <w:t xml:space="preserve">e. </w:t>
      </w:r>
      <w:r>
        <w:t>Cooling fan.</w:t>
      </w:r>
    </w:p>
    <w:p>
      <w:pPr>
        <w:spacing w:after="60" w:line="240" w:lineRule="auto"/>
        <w:ind w:left="403" w:hanging="403"/>
      </w:pPr>
      <w:r>
        <w:rPr>
          <w:b/>
        </w:rPr>
        <w:t xml:space="preserve">f. </w:t>
      </w:r>
      <w:r>
        <w:t>After cooler core and fan.</w:t>
      </w:r>
    </w:p>
    <w:p>
      <w:pPr>
        <w:spacing w:after="60" w:line="240" w:lineRule="auto"/>
        <w:ind w:left="403" w:hanging="403"/>
      </w:pPr>
      <w:r>
        <w:rPr>
          <w:b/>
        </w:rPr>
        <w:t xml:space="preserve">g. </w:t>
      </w:r>
      <w:r>
        <w:t>Extension shaft.</w:t>
      </w:r>
    </w:p>
    <w:p>
      <w:pPr>
        <w:spacing w:after="60" w:line="240" w:lineRule="auto"/>
        <w:ind w:left="403" w:hanging="403"/>
      </w:pPr>
      <w:r>
        <w:rPr>
          <w:b/>
        </w:rPr>
        <w:t xml:space="preserve">h. </w:t>
      </w:r>
      <w:r>
        <w:t>Vibration damper.</w:t>
      </w:r>
    </w:p>
    <w:p>
      <w:pPr>
        <w:spacing w:after="60" w:line="240" w:lineRule="auto"/>
        <w:ind w:left="403" w:hanging="403"/>
      </w:pPr>
      <w:r>
        <w:rPr>
          <w:b/>
        </w:rPr>
        <w:t xml:space="preserve">i. </w:t>
      </w:r>
      <w:r>
        <w:t>Universal coupling.</w:t>
      </w:r>
    </w:p>
    <w:p>
      <w:pPr>
        <w:spacing w:after="60" w:line="240" w:lineRule="auto"/>
        <w:ind w:left="403" w:hanging="403"/>
      </w:pPr>
      <w:r>
        <w:rPr>
          <w:b/>
        </w:rPr>
        <w:t xml:space="preserve">j. </w:t>
      </w:r>
      <w:r>
        <w:t>Relief and regulating valves.</w:t>
      </w:r>
    </w:p>
    <w:p>
      <w:pPr>
        <w:spacing w:after="60" w:line="240" w:lineRule="auto"/>
        <w:ind w:left="403" w:hanging="403"/>
      </w:pPr>
      <w:r>
        <w:rPr>
          <w:b/>
        </w:rPr>
        <w:t xml:space="preserve">k. </w:t>
      </w:r>
      <w:r>
        <w:t>Governor drive gear.</w:t>
      </w:r>
    </w:p>
    <w:p>
      <w:pPr>
        <w:spacing w:after="60" w:line="240" w:lineRule="auto"/>
        <w:ind w:left="403" w:hanging="403"/>
      </w:pPr>
      <w:r>
        <w:rPr>
          <w:b/>
        </w:rPr>
        <w:t xml:space="preserve">l. </w:t>
      </w:r>
      <w:r>
        <w:t>Over speed trip device etc.</w:t>
      </w:r>
    </w:p>
    <w:p>
      <w:pPr>
        <w:spacing w:after="60" w:line="240" w:lineRule="auto"/>
        <w:ind w:left="403" w:hanging="403"/>
      </w:pPr>
      <w:r>
        <w:rPr>
          <w:b/>
        </w:rPr>
        <w:t xml:space="preserve">2. </w:t>
      </w:r>
      <w:r>
        <w:t>To test the cracks/flaws of the components.</w:t>
      </w:r>
    </w:p>
    <w:p>
      <w:pPr>
        <w:spacing w:after="60" w:line="240" w:lineRule="auto"/>
        <w:ind w:left="403" w:hanging="403"/>
      </w:pPr>
      <w:r>
        <w:rPr>
          <w:b/>
        </w:rPr>
        <w:t xml:space="preserve">3. </w:t>
      </w:r>
      <w:r>
        <w:t>To send the reconditioned components to the respective section.</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Equipment and Tools.</w:t>
      </w:r>
    </w:p>
    <w:p>
      <w:pPr>
        <w:spacing w:after="60" w:line="240" w:lineRule="auto"/>
        <w:ind w:left="403" w:hanging="403"/>
      </w:pPr>
      <w:r>
        <w:rPr>
          <w:b/>
        </w:rPr>
        <w:t xml:space="preserve">9. </w:t>
      </w:r>
      <w:r>
        <w:t>Duties and responsibilities assigned in codes and manuals.</w:t>
      </w:r>
    </w:p>
    <w:p>
      <w:pPr>
        <w:pStyle w:val="Heading3"/>
      </w:pPr>
      <w:r>
        <w:t>P-6 - Power Assembly</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Power Assembly</w:t>
            </w:r>
          </w:p>
        </w:tc>
        <w:tc>
          <w:tcPr>
            <w:tcW w:type="dxa" w:w="1584"/>
            <w:shd w:fill="D9EAF7"/>
            <w:tcMar>
              <w:top w:w="70" w:type="dxa"/>
              <w:start w:w="70" w:type="dxa"/>
              <w:bottom w:w="70" w:type="dxa"/>
              <w:end w:w="70" w:type="dxa"/>
            </w:tcMar>
            <w:vAlign w:val="center"/>
          </w:tcPr>
          <w:p>
            <w:pPr>
              <w:spacing w:after="0"/>
            </w:pPr>
            <w:r>
              <w:rPr>
                <w:b/>
              </w:rPr>
              <w:t xml:space="preserve">No.: </w:t>
            </w:r>
            <w:r>
              <w:t>P-6</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24-25; printed pages 20-21.</w:t>
      </w:r>
    </w:p>
    <w:p>
      <w:pPr>
        <w:spacing w:after="60" w:line="240" w:lineRule="auto"/>
        <w:ind w:left="403" w:hanging="403"/>
      </w:pPr>
      <w:r>
        <w:rPr>
          <w:b/>
        </w:rPr>
        <w:t xml:space="preserve">1. </w:t>
      </w:r>
      <w:r>
        <w:t>Cleaning, measuring and reconditioning of Piston, Connecting rod, Cylinder head, Valves, lever arms, Cross Head, lifter, Yoke, Springs, Push rod, Lube oil pump, water pump, Lube oil cooler, etc.</w:t>
      </w:r>
    </w:p>
    <w:p>
      <w:pPr>
        <w:spacing w:after="60" w:line="240" w:lineRule="auto"/>
        <w:ind w:left="403" w:hanging="403"/>
      </w:pPr>
      <w:r>
        <w:rPr>
          <w:b/>
        </w:rPr>
        <w:t xml:space="preserve">2. </w:t>
      </w:r>
      <w:r>
        <w:t>Testing of the components for cracks/flaws.</w:t>
      </w:r>
    </w:p>
    <w:p>
      <w:pPr>
        <w:spacing w:after="60" w:line="240" w:lineRule="auto"/>
        <w:ind w:left="403" w:hanging="403"/>
      </w:pPr>
      <w:r>
        <w:rPr>
          <w:b/>
        </w:rPr>
        <w:t xml:space="preserve">3. </w:t>
      </w:r>
      <w:r>
        <w:t>To send the reconditioned components to the respective section.</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Equipment and Tools.</w:t>
      </w:r>
    </w:p>
    <w:p>
      <w:pPr>
        <w:spacing w:after="60" w:line="240" w:lineRule="auto"/>
        <w:ind w:left="403" w:hanging="403"/>
      </w:pPr>
      <w:r>
        <w:rPr>
          <w:b/>
        </w:rPr>
        <w:t xml:space="preserve">9. </w:t>
      </w:r>
      <w:r>
        <w:t>Duties and responsibilities assigned in codes and manuals.</w:t>
      </w:r>
    </w:p>
    <w:p>
      <w:pPr>
        <w:pStyle w:val="Heading3"/>
      </w:pPr>
      <w:r>
        <w:t>P-7 - Governor &amp; Injector</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Governor &amp; Injector</w:t>
            </w:r>
          </w:p>
        </w:tc>
        <w:tc>
          <w:tcPr>
            <w:tcW w:type="dxa" w:w="1584"/>
            <w:shd w:fill="D9EAF7"/>
            <w:tcMar>
              <w:top w:w="70" w:type="dxa"/>
              <w:start w:w="70" w:type="dxa"/>
              <w:bottom w:w="70" w:type="dxa"/>
              <w:end w:w="70" w:type="dxa"/>
            </w:tcMar>
            <w:vAlign w:val="center"/>
          </w:tcPr>
          <w:p>
            <w:pPr>
              <w:spacing w:after="0"/>
            </w:pPr>
            <w:r>
              <w:rPr>
                <w:b/>
              </w:rPr>
              <w:t xml:space="preserve">No.: </w:t>
            </w:r>
            <w:r>
              <w:t>P-7</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Sources: PDF pages 25-26; printed pages 21-22.</w:t>
      </w:r>
    </w:p>
    <w:p>
      <w:pPr>
        <w:spacing w:after="60" w:line="240" w:lineRule="auto"/>
        <w:ind w:left="403" w:hanging="403"/>
      </w:pPr>
      <w:r>
        <w:rPr>
          <w:b/>
        </w:rPr>
        <w:t xml:space="preserve">1. </w:t>
      </w:r>
      <w:r>
        <w:t>Dismantling, cleaning, inspecting, reconditioning and assembling of Injector, Injection pump, Governor, Booster pump, Fuel regulator and relief valve, Fuel hand pump for Diesel Hydraulic (D/H) Locos, Rachet filter for D/H Loco etc.</w:t>
      </w:r>
    </w:p>
    <w:p>
      <w:pPr>
        <w:spacing w:after="60" w:line="240" w:lineRule="auto"/>
        <w:ind w:left="403" w:hanging="403"/>
      </w:pPr>
      <w:r>
        <w:rPr>
          <w:b/>
        </w:rPr>
        <w:t xml:space="preserve">2. </w:t>
      </w:r>
      <w:r>
        <w:t>Testing and ensuring proper functioning of the components.</w:t>
      </w:r>
    </w:p>
    <w:p>
      <w:pPr>
        <w:spacing w:after="60" w:line="240" w:lineRule="auto"/>
        <w:ind w:left="403" w:hanging="403"/>
      </w:pPr>
      <w:r>
        <w:rPr>
          <w:b/>
        </w:rPr>
        <w:t xml:space="preserve">3. </w:t>
      </w:r>
      <w:r>
        <w:t>To send the reconditioned components to the respective section.</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Equipment and Tools.</w:t>
      </w:r>
    </w:p>
    <w:p>
      <w:pPr>
        <w:spacing w:after="60" w:line="240" w:lineRule="auto"/>
        <w:ind w:left="403" w:hanging="403"/>
      </w:pPr>
      <w:r>
        <w:rPr>
          <w:b/>
        </w:rPr>
        <w:t xml:space="preserve">9. </w:t>
      </w:r>
      <w:r>
        <w:t>Duties and responsibilities assigned in codes and manuals.</w:t>
      </w:r>
    </w:p>
    <w:p>
      <w:pPr>
        <w:pStyle w:val="Heading3"/>
      </w:pPr>
      <w:r>
        <w:t>P-8 - Pneumatic Components</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Pneumatic Components</w:t>
            </w:r>
          </w:p>
        </w:tc>
        <w:tc>
          <w:tcPr>
            <w:tcW w:type="dxa" w:w="1584"/>
            <w:shd w:fill="D9EAF7"/>
            <w:tcMar>
              <w:top w:w="70" w:type="dxa"/>
              <w:start w:w="70" w:type="dxa"/>
              <w:bottom w:w="70" w:type="dxa"/>
              <w:end w:w="70" w:type="dxa"/>
            </w:tcMar>
            <w:vAlign w:val="center"/>
          </w:tcPr>
          <w:p>
            <w:pPr>
              <w:spacing w:after="0"/>
            </w:pPr>
            <w:r>
              <w:rPr>
                <w:b/>
              </w:rPr>
              <w:t xml:space="preserve">No.: </w:t>
            </w:r>
            <w:r>
              <w:t>P-8</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26-27; printed pages 22-23.</w:t>
      </w:r>
    </w:p>
    <w:p>
      <w:pPr>
        <w:spacing w:after="60" w:line="240" w:lineRule="auto"/>
        <w:ind w:left="403" w:hanging="403"/>
      </w:pPr>
      <w:r>
        <w:rPr>
          <w:b/>
        </w:rPr>
        <w:t xml:space="preserve">1. </w:t>
      </w:r>
      <w:r>
        <w:t>Reconditioning of all pneumatic components of Locomotives.</w:t>
      </w:r>
    </w:p>
    <w:p>
      <w:pPr>
        <w:spacing w:after="60" w:line="240" w:lineRule="auto"/>
        <w:ind w:left="403" w:hanging="403"/>
      </w:pPr>
      <w:r>
        <w:rPr>
          <w:b/>
        </w:rPr>
        <w:t xml:space="preserve">2. </w:t>
      </w:r>
      <w:r>
        <w:t>Testing and ensuring proper functioning of the components.</w:t>
      </w:r>
    </w:p>
    <w:p>
      <w:pPr>
        <w:spacing w:after="60" w:line="240" w:lineRule="auto"/>
        <w:ind w:left="403" w:hanging="403"/>
      </w:pPr>
      <w:r>
        <w:rPr>
          <w:b/>
        </w:rPr>
        <w:t xml:space="preserve">3. </w:t>
      </w:r>
      <w:r>
        <w:t>To send the reconditioned components to the respective section.</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Equipment and Tools.</w:t>
      </w:r>
    </w:p>
    <w:p>
      <w:pPr>
        <w:spacing w:after="60" w:line="240" w:lineRule="auto"/>
        <w:ind w:left="403" w:hanging="403"/>
      </w:pPr>
      <w:r>
        <w:rPr>
          <w:b/>
        </w:rPr>
        <w:t xml:space="preserve">9. </w:t>
      </w:r>
      <w:r>
        <w:t>Duties and responsibilities assigned in codes and manuals.</w:t>
      </w:r>
    </w:p>
    <w:p>
      <w:pPr>
        <w:pStyle w:val="Heading3"/>
      </w:pPr>
      <w:r>
        <w:t>P-9 - Motor</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Motor</w:t>
            </w:r>
          </w:p>
        </w:tc>
        <w:tc>
          <w:tcPr>
            <w:tcW w:type="dxa" w:w="1584"/>
            <w:shd w:fill="D9EAF7"/>
            <w:tcMar>
              <w:top w:w="70" w:type="dxa"/>
              <w:start w:w="70" w:type="dxa"/>
              <w:bottom w:w="70" w:type="dxa"/>
              <w:end w:w="70" w:type="dxa"/>
            </w:tcMar>
            <w:vAlign w:val="center"/>
          </w:tcPr>
          <w:p>
            <w:pPr>
              <w:spacing w:after="0"/>
            </w:pPr>
            <w:r>
              <w:rPr>
                <w:b/>
              </w:rPr>
              <w:t xml:space="preserve">No.: </w:t>
            </w:r>
            <w:r>
              <w:t>P-9</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 PDF page 27; printed page 23.</w:t>
      </w:r>
    </w:p>
    <w:p>
      <w:pPr>
        <w:spacing w:after="60" w:line="240" w:lineRule="auto"/>
        <w:ind w:left="403" w:hanging="403"/>
      </w:pPr>
      <w:r>
        <w:rPr>
          <w:b/>
        </w:rPr>
        <w:t xml:space="preserve">1. </w:t>
      </w:r>
      <w:r>
        <w:t>Repair &amp; recondition of the Motors.</w:t>
      </w:r>
    </w:p>
    <w:p>
      <w:pPr>
        <w:spacing w:after="60" w:line="240" w:lineRule="auto"/>
        <w:ind w:left="403" w:hanging="403"/>
      </w:pPr>
      <w:r>
        <w:rPr>
          <w:b/>
        </w:rPr>
        <w:t xml:space="preserve">2. </w:t>
      </w:r>
      <w:r>
        <w:t>Rewinding of Motors.</w:t>
      </w:r>
    </w:p>
    <w:p>
      <w:pPr>
        <w:spacing w:after="60" w:line="240" w:lineRule="auto"/>
        <w:ind w:left="403" w:hanging="403"/>
      </w:pPr>
      <w:r>
        <w:rPr>
          <w:b/>
        </w:rPr>
        <w:t xml:space="preserve">3. </w:t>
      </w:r>
      <w:r>
        <w:t>To test and ensure the proper functioning of the Motors.</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To send the reconditioned components to the respective section.</w:t>
      </w:r>
    </w:p>
    <w:p>
      <w:pPr>
        <w:spacing w:after="60" w:line="240" w:lineRule="auto"/>
        <w:ind w:left="403" w:hanging="403"/>
      </w:pPr>
      <w:r>
        <w:rPr>
          <w:b/>
        </w:rPr>
        <w:t xml:space="preserve">7. </w:t>
      </w:r>
      <w:r>
        <w:t>Ensure proper functioning and optimum utilization of the Plant, Machinery, Equipment and Tools under his control.</w:t>
      </w:r>
    </w:p>
    <w:p>
      <w:pPr>
        <w:spacing w:after="60" w:line="240" w:lineRule="auto"/>
        <w:ind w:left="403" w:hanging="403"/>
      </w:pPr>
      <w:r>
        <w:rPr>
          <w:b/>
        </w:rPr>
        <w:t xml:space="preserve">8. </w:t>
      </w:r>
      <w:r>
        <w:t>Ensure cleaning of Plant, Machinery, Equipment, Tools and working area before leaving the shop floor.</w:t>
      </w:r>
    </w:p>
    <w:p>
      <w:pPr>
        <w:spacing w:after="60" w:line="240" w:lineRule="auto"/>
        <w:ind w:left="403" w:hanging="403"/>
      </w:pPr>
      <w:r>
        <w:rPr>
          <w:b/>
        </w:rPr>
        <w:t xml:space="preserve">9. </w:t>
      </w:r>
      <w:r>
        <w:t>To ensure the daily preventive maintenance of the Plant, Machinery and Equipment.</w:t>
      </w:r>
    </w:p>
    <w:p>
      <w:pPr>
        <w:spacing w:after="60" w:line="240" w:lineRule="auto"/>
        <w:ind w:left="403" w:hanging="403"/>
      </w:pPr>
      <w:r>
        <w:rPr>
          <w:b/>
        </w:rPr>
        <w:t xml:space="preserve">10. </w:t>
      </w:r>
      <w:r>
        <w:t>Duties and responsibilities assigned in codes and manuals.</w:t>
      </w:r>
    </w:p>
    <w:p>
      <w:pPr>
        <w:pStyle w:val="Heading3"/>
      </w:pPr>
      <w:r>
        <w:t>P-10 - Generator</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Generator</w:t>
            </w:r>
          </w:p>
        </w:tc>
        <w:tc>
          <w:tcPr>
            <w:tcW w:type="dxa" w:w="1584"/>
            <w:shd w:fill="D9EAF7"/>
            <w:tcMar>
              <w:top w:w="70" w:type="dxa"/>
              <w:start w:w="70" w:type="dxa"/>
              <w:bottom w:w="70" w:type="dxa"/>
              <w:end w:w="70" w:type="dxa"/>
            </w:tcMar>
            <w:vAlign w:val="center"/>
          </w:tcPr>
          <w:p>
            <w:pPr>
              <w:spacing w:after="0"/>
            </w:pPr>
            <w:r>
              <w:rPr>
                <w:b/>
              </w:rPr>
              <w:t xml:space="preserve">No.: </w:t>
            </w:r>
            <w:r>
              <w:t>P-10</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 PDF page 28; printed page 24.</w:t>
      </w:r>
    </w:p>
    <w:p>
      <w:pPr>
        <w:spacing w:after="60" w:line="240" w:lineRule="auto"/>
        <w:ind w:left="403" w:hanging="403"/>
      </w:pPr>
      <w:r>
        <w:rPr>
          <w:b/>
        </w:rPr>
        <w:t xml:space="preserve">1. </w:t>
      </w:r>
      <w:r>
        <w:t>Repair &amp; recondition of all types of Generator and Alternator including the Axle Alternator.</w:t>
      </w:r>
    </w:p>
    <w:p>
      <w:pPr>
        <w:spacing w:after="60" w:line="240" w:lineRule="auto"/>
        <w:ind w:left="403" w:hanging="403"/>
      </w:pPr>
      <w:r>
        <w:rPr>
          <w:b/>
        </w:rPr>
        <w:t xml:space="preserve">2. </w:t>
      </w:r>
      <w:r>
        <w:t>Rewinding of the Generator and Alternator.</w:t>
      </w:r>
    </w:p>
    <w:p>
      <w:pPr>
        <w:spacing w:after="60" w:line="240" w:lineRule="auto"/>
        <w:ind w:left="403" w:hanging="403"/>
      </w:pPr>
      <w:r>
        <w:rPr>
          <w:b/>
        </w:rPr>
        <w:t xml:space="preserve">3. </w:t>
      </w:r>
      <w:r>
        <w:t>To repair and reconditioning of all types of Speedometers and Gauges (both mechanical and electrical).</w:t>
      </w:r>
    </w:p>
    <w:p>
      <w:pPr>
        <w:spacing w:after="60" w:line="240" w:lineRule="auto"/>
        <w:ind w:left="403" w:hanging="403"/>
      </w:pPr>
      <w:r>
        <w:rPr>
          <w:b/>
        </w:rPr>
        <w:t xml:space="preserve">4. </w:t>
      </w:r>
      <w:r>
        <w:t>To test and ensure the proper functioning of the Components.</w:t>
      </w:r>
    </w:p>
    <w:p>
      <w:pPr>
        <w:spacing w:after="60" w:line="240" w:lineRule="auto"/>
        <w:ind w:left="403" w:hanging="403"/>
      </w:pPr>
      <w:r>
        <w:rPr>
          <w:b/>
        </w:rPr>
        <w:t xml:space="preserve">5. </w:t>
      </w:r>
      <w:r>
        <w:t>To send the reconditioned components to the respective section.</w:t>
      </w:r>
    </w:p>
    <w:p>
      <w:pPr>
        <w:spacing w:after="60" w:line="240" w:lineRule="auto"/>
        <w:ind w:left="403" w:hanging="403"/>
      </w:pPr>
      <w:r>
        <w:rPr>
          <w:b/>
        </w:rPr>
        <w:t xml:space="preserve">6. </w:t>
      </w:r>
      <w:r>
        <w:t>Assess, indent and arrange spares, materials, tools and maintain records.</w:t>
      </w:r>
    </w:p>
    <w:p>
      <w:pPr>
        <w:spacing w:after="60" w:line="240" w:lineRule="auto"/>
        <w:ind w:left="403" w:hanging="403"/>
      </w:pPr>
      <w:r>
        <w:rPr>
          <w:b/>
        </w:rPr>
        <w:t xml:space="preserve">7. </w:t>
      </w:r>
      <w:r>
        <w:t>Ensure proper standard and quality of works.</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Ensure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Equipment and Tools.</w:t>
      </w:r>
    </w:p>
    <w:p>
      <w:pPr>
        <w:spacing w:after="60" w:line="240" w:lineRule="auto"/>
        <w:ind w:left="403" w:hanging="403"/>
      </w:pPr>
      <w:r>
        <w:rPr>
          <w:b/>
        </w:rPr>
        <w:t xml:space="preserve">11. </w:t>
      </w:r>
      <w:r>
        <w:t>Duties and responsibilities assigned in codes and manuals.</w:t>
      </w:r>
    </w:p>
    <w:p>
      <w:pPr>
        <w:pStyle w:val="Heading3"/>
      </w:pPr>
      <w:r>
        <w:t>P-11 - Electrical, Electronic Comp. and Battery</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Electrical, Electronic Comp. and Battery</w:t>
            </w:r>
          </w:p>
        </w:tc>
        <w:tc>
          <w:tcPr>
            <w:tcW w:type="dxa" w:w="1584"/>
            <w:shd w:fill="D9EAF7"/>
            <w:tcMar>
              <w:top w:w="70" w:type="dxa"/>
              <w:start w:w="70" w:type="dxa"/>
              <w:bottom w:w="70" w:type="dxa"/>
              <w:end w:w="70" w:type="dxa"/>
            </w:tcMar>
            <w:vAlign w:val="center"/>
          </w:tcPr>
          <w:p>
            <w:pPr>
              <w:spacing w:after="0"/>
            </w:pPr>
            <w:r>
              <w:rPr>
                <w:b/>
              </w:rPr>
              <w:t xml:space="preserve">No.: </w:t>
            </w:r>
            <w:r>
              <w:t>P-11</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Sources: PDF pages 29-30; printed pages 25-26.</w:t>
      </w:r>
    </w:p>
    <w:p>
      <w:pPr>
        <w:spacing w:after="60" w:line="240" w:lineRule="auto"/>
        <w:ind w:left="403" w:hanging="403"/>
      </w:pPr>
      <w:r>
        <w:rPr>
          <w:b/>
        </w:rPr>
        <w:t xml:space="preserve">1. </w:t>
      </w:r>
      <w:r>
        <w:t>Repair, recondition and testing of all types of contactors, Relays, Switches, Contacts, Control valves, Panels, Resistors, Capacitors, Bell &amp; buzzers, Bulbs, Circuit breakers, Load meters, Ammeters, Reversers, Master controllers and all other electrical control components of Locomotives, Plants, Machinery and Equipment.</w:t>
      </w:r>
    </w:p>
    <w:p>
      <w:pPr>
        <w:spacing w:after="60" w:line="240" w:lineRule="auto"/>
        <w:ind w:left="403" w:hanging="403"/>
      </w:pPr>
      <w:r>
        <w:rPr>
          <w:b/>
        </w:rPr>
        <w:t xml:space="preserve">2. </w:t>
      </w:r>
      <w:r>
        <w:t>Repair and reconditioning of all types of Card, VRP, Excitation Panel, Wheel Slip Panel, Speed Event Panel, RCD, Rectifier, Diode, Transformer, MVR and all other electronic Component of the Locomotive ensuring proper standard and quality.</w:t>
      </w:r>
    </w:p>
    <w:p>
      <w:pPr>
        <w:spacing w:after="60" w:line="240" w:lineRule="auto"/>
        <w:ind w:left="403" w:hanging="403"/>
      </w:pPr>
      <w:r>
        <w:rPr>
          <w:b/>
        </w:rPr>
        <w:t xml:space="preserve">3. </w:t>
      </w:r>
      <w:r>
        <w:t>To test and ensure the proper functioning of the repaired components.</w:t>
      </w:r>
    </w:p>
    <w:p>
      <w:pPr>
        <w:spacing w:after="60" w:line="240" w:lineRule="auto"/>
        <w:ind w:left="403" w:hanging="403"/>
      </w:pPr>
      <w:r>
        <w:rPr>
          <w:b/>
        </w:rPr>
        <w:t xml:space="preserve">4. </w:t>
      </w:r>
      <w:r>
        <w:t>To repair and maintain all types of Acid and Alkaline Batteries of the Locomotives, Plant, Machinery, Equipment, Lift Truck, Vehicles etc. as per demand of the concerning section.</w:t>
      </w:r>
    </w:p>
    <w:p>
      <w:pPr>
        <w:spacing w:after="60" w:line="240" w:lineRule="auto"/>
        <w:ind w:left="403" w:hanging="403"/>
      </w:pPr>
      <w:r>
        <w:rPr>
          <w:b/>
        </w:rPr>
        <w:t xml:space="preserve">5. </w:t>
      </w:r>
      <w:r>
        <w:t>To send the reconditioned components to the respective section.</w:t>
      </w:r>
    </w:p>
    <w:p>
      <w:pPr>
        <w:spacing w:after="60" w:line="240" w:lineRule="auto"/>
        <w:ind w:left="403" w:hanging="403"/>
      </w:pPr>
      <w:r>
        <w:rPr>
          <w:b/>
        </w:rPr>
        <w:t xml:space="preserve">6. </w:t>
      </w:r>
      <w:r>
        <w:t>Assess, indent and arrange spares, materials, tools and maintain records.</w:t>
      </w:r>
    </w:p>
    <w:p>
      <w:pPr>
        <w:spacing w:after="60" w:line="240" w:lineRule="auto"/>
        <w:ind w:left="403" w:hanging="403"/>
      </w:pPr>
      <w:r>
        <w:rPr>
          <w:b/>
        </w:rPr>
        <w:t xml:space="preserve">7. </w:t>
      </w:r>
      <w:r>
        <w:t>Ensure proper standard and quality of works.</w:t>
      </w:r>
    </w:p>
    <w:p>
      <w:pPr>
        <w:spacing w:after="60" w:line="240" w:lineRule="auto"/>
        <w:ind w:left="403" w:hanging="403"/>
      </w:pPr>
      <w:r>
        <w:rPr>
          <w:b/>
        </w:rPr>
        <w:t xml:space="preserve">8. </w:t>
      </w:r>
      <w:r>
        <w:t>Ensure proper functioning and optimum utilization of the Plant, Machinery, Equipment and Tools under his control.</w:t>
      </w:r>
    </w:p>
    <w:p>
      <w:pPr>
        <w:spacing w:after="60" w:line="240" w:lineRule="auto"/>
        <w:ind w:left="403" w:hanging="403"/>
      </w:pPr>
      <w:r>
        <w:rPr>
          <w:b/>
        </w:rPr>
        <w:t xml:space="preserve">9. </w:t>
      </w:r>
      <w:r>
        <w:t>Ensuring cleaning of Plant, Machinery, Equipment, Tools and working area before leaving the shop floor.</w:t>
      </w:r>
    </w:p>
    <w:p>
      <w:pPr>
        <w:spacing w:after="60" w:line="240" w:lineRule="auto"/>
        <w:ind w:left="403" w:hanging="403"/>
      </w:pPr>
      <w:r>
        <w:rPr>
          <w:b/>
        </w:rPr>
        <w:t xml:space="preserve">10. </w:t>
      </w:r>
      <w:r>
        <w:t>To ensure the daily preventive maintenance of the Plant, Machinery and Equipment.</w:t>
      </w:r>
    </w:p>
    <w:p>
      <w:pPr>
        <w:spacing w:after="60" w:line="240" w:lineRule="auto"/>
        <w:ind w:left="403" w:hanging="403"/>
      </w:pPr>
      <w:r>
        <w:rPr>
          <w:b/>
        </w:rPr>
        <w:t xml:space="preserve">11. </w:t>
      </w:r>
      <w:r>
        <w:t>Duties and responsibilities assigned in codes and manuals.</w:t>
      </w:r>
    </w:p>
    <w:p>
      <w:pPr>
        <w:pStyle w:val="Heading3"/>
      </w:pPr>
      <w:r>
        <w:t>P-12 - Rewinding</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Rewinding</w:t>
            </w:r>
          </w:p>
        </w:tc>
        <w:tc>
          <w:tcPr>
            <w:tcW w:type="dxa" w:w="1584"/>
            <w:shd w:fill="D9EAF7"/>
            <w:tcMar>
              <w:top w:w="70" w:type="dxa"/>
              <w:start w:w="70" w:type="dxa"/>
              <w:bottom w:w="70" w:type="dxa"/>
              <w:end w:w="70" w:type="dxa"/>
            </w:tcMar>
            <w:vAlign w:val="center"/>
          </w:tcPr>
          <w:p>
            <w:pPr>
              <w:spacing w:after="0"/>
            </w:pPr>
            <w:r>
              <w:rPr>
                <w:b/>
              </w:rPr>
              <w:t xml:space="preserve">No.: </w:t>
            </w:r>
            <w:r>
              <w:t>P-12</w:t>
            </w:r>
          </w:p>
        </w:tc>
        <w:tc>
          <w:tcPr>
            <w:tcW w:type="dxa" w:w="2304"/>
            <w:shd w:fill="D9EAF7"/>
            <w:tcMar>
              <w:top w:w="70" w:type="dxa"/>
              <w:start w:w="70" w:type="dxa"/>
              <w:bottom w:w="70" w:type="dxa"/>
              <w:end w:w="70" w:type="dxa"/>
            </w:tcMar>
            <w:vAlign w:val="center"/>
          </w:tcPr>
          <w:p>
            <w:pPr>
              <w:spacing w:after="0"/>
            </w:pPr>
            <w:r>
              <w:rPr>
                <w:b/>
              </w:rPr>
              <w:t xml:space="preserve">Manned by: </w:t>
            </w:r>
            <w:r>
              <w:t>Nil</w:t>
            </w:r>
          </w:p>
        </w:tc>
      </w:tr>
    </w:tbl>
    <w:p>
      <w:pPr>
        <w:spacing w:after="80"/>
      </w:pPr>
      <w:r>
        <w:rPr>
          <w:i/>
          <w:color w:val="646464"/>
          <w:sz w:val="17"/>
        </w:rPr>
        <w:t>Source: PDF page 30; printed page 26.</w:t>
      </w:r>
    </w:p>
    <w:p>
      <w:pPr>
        <w:spacing w:after="60" w:line="240" w:lineRule="auto"/>
        <w:ind w:left="403" w:hanging="403"/>
      </w:pPr>
      <w:r>
        <w:rPr>
          <w:b/>
        </w:rPr>
        <w:t xml:space="preserve">1. </w:t>
      </w:r>
      <w:r>
        <w:t>Rewinding of Motors, Generators and Alternators.</w:t>
      </w:r>
    </w:p>
    <w:p>
      <w:pPr>
        <w:spacing w:after="60" w:line="240" w:lineRule="auto"/>
        <w:ind w:left="403" w:hanging="403"/>
      </w:pPr>
      <w:r>
        <w:rPr>
          <w:b/>
        </w:rPr>
        <w:t xml:space="preserve">2. </w:t>
      </w:r>
      <w:r>
        <w:t>To test and ensure the proper functioning of the repaired components.</w:t>
      </w:r>
    </w:p>
    <w:p>
      <w:pPr>
        <w:spacing w:after="60" w:line="240" w:lineRule="auto"/>
        <w:ind w:left="403" w:hanging="403"/>
      </w:pPr>
      <w:r>
        <w:rPr>
          <w:b/>
        </w:rPr>
        <w:t xml:space="preserve">3. </w:t>
      </w:r>
      <w:r>
        <w:t>To send the reconditioned components to the respective section.</w:t>
      </w:r>
    </w:p>
    <w:p>
      <w:pPr>
        <w:spacing w:after="60" w:line="240" w:lineRule="auto"/>
        <w:ind w:left="403" w:hanging="403"/>
      </w:pPr>
      <w:r>
        <w:rPr>
          <w:b/>
        </w:rPr>
        <w:t xml:space="preserve">4. </w:t>
      </w:r>
      <w:r>
        <w:t>Assess, indent and arrange spares, materials, tools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proper functioning and optimum utilization of the Plant, Machinery, Equipment and Tools under his control.</w:t>
      </w:r>
    </w:p>
    <w:p>
      <w:pPr>
        <w:spacing w:after="60" w:line="240" w:lineRule="auto"/>
        <w:ind w:left="403" w:hanging="403"/>
      </w:pPr>
      <w:r>
        <w:rPr>
          <w:b/>
        </w:rPr>
        <w:t xml:space="preserve">7. </w:t>
      </w:r>
      <w:r>
        <w:t>Ensuring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and Equipment.</w:t>
      </w:r>
    </w:p>
    <w:p>
      <w:pPr>
        <w:spacing w:after="60" w:line="240" w:lineRule="auto"/>
        <w:ind w:left="403" w:hanging="403"/>
      </w:pPr>
      <w:r>
        <w:rPr>
          <w:b/>
        </w:rPr>
        <w:t xml:space="preserve">9. </w:t>
      </w:r>
      <w:r>
        <w:t>Duties and responsibilities assigned in codes and manuals.</w:t>
      </w:r>
    </w:p>
    <w:p>
      <w:pPr>
        <w:pStyle w:val="Heading1"/>
      </w:pPr>
      <w:r>
        <w:t>8. Job Description of Sub-sections - Works Manager/Maintenance</w:t>
      </w:r>
    </w:p>
    <w:p>
      <w:pPr>
        <w:pStyle w:val="Heading3"/>
      </w:pPr>
      <w:r>
        <w:t>M-1 - Workshop Maintenance/Mech.</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Workshop Maintenance/Mech.</w:t>
            </w:r>
          </w:p>
        </w:tc>
        <w:tc>
          <w:tcPr>
            <w:tcW w:type="dxa" w:w="1584"/>
            <w:shd w:fill="D9EAF7"/>
            <w:tcMar>
              <w:top w:w="70" w:type="dxa"/>
              <w:start w:w="70" w:type="dxa"/>
              <w:bottom w:w="70" w:type="dxa"/>
              <w:end w:w="70" w:type="dxa"/>
            </w:tcMar>
            <w:vAlign w:val="center"/>
          </w:tcPr>
          <w:p>
            <w:pPr>
              <w:spacing w:after="0"/>
            </w:pPr>
            <w:r>
              <w:rPr>
                <w:b/>
              </w:rPr>
              <w:t xml:space="preserve">No.: </w:t>
            </w:r>
            <w:r>
              <w:t>M-1</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31-32; printed pages 27-28.</w:t>
      </w:r>
    </w:p>
    <w:p>
      <w:pPr>
        <w:spacing w:after="60" w:line="240" w:lineRule="auto"/>
        <w:ind w:left="403" w:hanging="403"/>
      </w:pPr>
      <w:r>
        <w:rPr>
          <w:b/>
        </w:rPr>
        <w:t xml:space="preserve">1. </w:t>
      </w:r>
      <w:r>
        <w:t>To ensure the proper functioning of all the existing Plant, Machinery and Equipment.</w:t>
      </w:r>
    </w:p>
    <w:p>
      <w:pPr>
        <w:spacing w:after="60" w:line="240" w:lineRule="auto"/>
        <w:ind w:left="403" w:hanging="403"/>
      </w:pPr>
      <w:r>
        <w:rPr>
          <w:b/>
        </w:rPr>
        <w:t xml:space="preserve">2. </w:t>
      </w:r>
      <w:r>
        <w:t>Ensure regular preventive schedule maintenance (mechanical).</w:t>
      </w:r>
    </w:p>
    <w:p>
      <w:pPr>
        <w:spacing w:after="60" w:line="240" w:lineRule="auto"/>
        <w:ind w:left="403" w:hanging="403"/>
      </w:pPr>
      <w:r>
        <w:rPr>
          <w:b/>
        </w:rPr>
        <w:t xml:space="preserve">3. </w:t>
      </w:r>
      <w:r>
        <w:t>To attend the reported under repair/defective Plant, Machinery &amp; Equipment and take immediate measure to rectify with minimum idle time.</w:t>
      </w:r>
    </w:p>
    <w:p>
      <w:pPr>
        <w:spacing w:after="60" w:line="240" w:lineRule="auto"/>
        <w:ind w:left="403" w:hanging="403"/>
      </w:pPr>
      <w:r>
        <w:rPr>
          <w:b/>
        </w:rPr>
        <w:t xml:space="preserve">4. </w:t>
      </w:r>
      <w:r>
        <w:t>To preserve all the necessary Technical Documentation of the existing Plant and Machinery.</w:t>
      </w:r>
    </w:p>
    <w:p>
      <w:pPr>
        <w:spacing w:after="60" w:line="240" w:lineRule="auto"/>
        <w:ind w:left="403" w:hanging="403"/>
      </w:pPr>
      <w:r>
        <w:rPr>
          <w:b/>
        </w:rPr>
        <w:t xml:space="preserve">5. </w:t>
      </w:r>
      <w:r>
        <w:t>Identify, indent and arrange spares for the maintenance of the Plant, machinery, Equipment and maintain records.</w:t>
      </w:r>
    </w:p>
    <w:p>
      <w:pPr>
        <w:spacing w:after="60" w:line="240" w:lineRule="auto"/>
        <w:ind w:left="403" w:hanging="403"/>
      </w:pPr>
      <w:r>
        <w:rPr>
          <w:b/>
        </w:rPr>
        <w:t xml:space="preserve">6. </w:t>
      </w:r>
      <w:r>
        <w:t>Regular operation of the Air Compressor and to ensure proper supply of compressed air.</w:t>
      </w:r>
    </w:p>
    <w:p>
      <w:pPr>
        <w:spacing w:after="60" w:line="240" w:lineRule="auto"/>
        <w:ind w:left="403" w:hanging="403"/>
      </w:pPr>
      <w:r>
        <w:rPr>
          <w:b/>
        </w:rPr>
        <w:t xml:space="preserve">7. </w:t>
      </w:r>
      <w:r>
        <w:t>Responsible for the operation of the cab-operated overhead Cranes.</w:t>
      </w:r>
    </w:p>
    <w:p>
      <w:pPr>
        <w:spacing w:after="60" w:line="240" w:lineRule="auto"/>
        <w:ind w:left="403" w:hanging="403"/>
      </w:pPr>
      <w:r>
        <w:rPr>
          <w:b/>
        </w:rPr>
        <w:t xml:space="preserve">8. </w:t>
      </w:r>
      <w:r>
        <w:t>Responsible for the operation of the Transfer Table as per the demand of the concerning section.</w:t>
      </w:r>
    </w:p>
    <w:p>
      <w:pPr>
        <w:spacing w:after="60" w:line="240" w:lineRule="auto"/>
        <w:ind w:left="403" w:hanging="403"/>
      </w:pPr>
      <w:r>
        <w:rPr>
          <w:b/>
        </w:rPr>
        <w:t xml:space="preserve">9. </w:t>
      </w:r>
      <w:r>
        <w:t>Ensure proper standard and quality of works.</w:t>
      </w:r>
    </w:p>
    <w:p>
      <w:pPr>
        <w:spacing w:after="60" w:line="240" w:lineRule="auto"/>
        <w:ind w:left="403" w:hanging="403"/>
      </w:pPr>
      <w:r>
        <w:rPr>
          <w:b/>
        </w:rPr>
        <w:t xml:space="preserve">10. </w:t>
      </w:r>
      <w:r>
        <w:t>Ensure cleaning of Plant, Machinery, Equipment, Tools and working area before leaving the shop floor.</w:t>
      </w:r>
    </w:p>
    <w:p>
      <w:pPr>
        <w:spacing w:after="60" w:line="240" w:lineRule="auto"/>
        <w:ind w:left="403" w:hanging="403"/>
      </w:pPr>
      <w:r>
        <w:rPr>
          <w:b/>
        </w:rPr>
        <w:t xml:space="preserve">11. </w:t>
      </w:r>
      <w:r>
        <w:t>Duties and responsibilities assigned in codes and manuals.</w:t>
      </w:r>
    </w:p>
    <w:p>
      <w:pPr>
        <w:pStyle w:val="Heading3"/>
      </w:pPr>
      <w:r>
        <w:t>M-2 - Facility</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Facility</w:t>
            </w:r>
          </w:p>
        </w:tc>
        <w:tc>
          <w:tcPr>
            <w:tcW w:type="dxa" w:w="1584"/>
            <w:shd w:fill="D9EAF7"/>
            <w:tcMar>
              <w:top w:w="70" w:type="dxa"/>
              <w:start w:w="70" w:type="dxa"/>
              <w:bottom w:w="70" w:type="dxa"/>
              <w:end w:w="70" w:type="dxa"/>
            </w:tcMar>
            <w:vAlign w:val="center"/>
          </w:tcPr>
          <w:p>
            <w:pPr>
              <w:spacing w:after="0"/>
            </w:pPr>
            <w:r>
              <w:rPr>
                <w:b/>
              </w:rPr>
              <w:t xml:space="preserve">No.: </w:t>
            </w:r>
            <w:r>
              <w:t>M-2</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 PDF page 32; printed page 28.</w:t>
      </w:r>
    </w:p>
    <w:p>
      <w:pPr>
        <w:spacing w:after="60" w:line="240" w:lineRule="auto"/>
        <w:ind w:left="403" w:hanging="403"/>
      </w:pPr>
      <w:r>
        <w:rPr>
          <w:b/>
        </w:rPr>
        <w:t xml:space="preserve">1. </w:t>
      </w:r>
      <w:r>
        <w:t>To maintain all the road vehicles including fire fighting vehicles and road trailers of the complex.</w:t>
      </w:r>
    </w:p>
    <w:p>
      <w:pPr>
        <w:spacing w:after="60" w:line="240" w:lineRule="auto"/>
        <w:ind w:left="403" w:hanging="403"/>
      </w:pPr>
      <w:r>
        <w:rPr>
          <w:b/>
        </w:rPr>
        <w:t xml:space="preserve">2. </w:t>
      </w:r>
      <w:r>
        <w:t>Identify, indent, arrange the materials/spares for the maintenance of the vehicles and maintain records.</w:t>
      </w:r>
    </w:p>
    <w:p>
      <w:pPr>
        <w:spacing w:after="60" w:line="240" w:lineRule="auto"/>
        <w:ind w:left="403" w:hanging="403"/>
      </w:pPr>
      <w:r>
        <w:rPr>
          <w:b/>
        </w:rPr>
        <w:t xml:space="preserve">3. </w:t>
      </w:r>
      <w:r>
        <w:t>Operation of the road vehicles.</w:t>
      </w:r>
    </w:p>
    <w:p>
      <w:pPr>
        <w:spacing w:after="60" w:line="240" w:lineRule="auto"/>
        <w:ind w:left="403" w:hanging="403"/>
      </w:pPr>
      <w:r>
        <w:rPr>
          <w:b/>
        </w:rPr>
        <w:t xml:space="preserve">4. </w:t>
      </w:r>
      <w:r>
        <w:t>Receive, distribute fuel from service station and maintain records.</w:t>
      </w:r>
    </w:p>
    <w:p>
      <w:pPr>
        <w:spacing w:after="60" w:line="240" w:lineRule="auto"/>
        <w:ind w:left="403" w:hanging="403"/>
      </w:pPr>
      <w:r>
        <w:rPr>
          <w:b/>
        </w:rPr>
        <w:t xml:space="preserve">5. </w:t>
      </w:r>
      <w:r>
        <w:t>Assess, indent and arrange spares, materials, tools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cleaning of Plant, Machinery, Equipment, Tools and working area before leaving the shop floor.</w:t>
      </w:r>
    </w:p>
    <w:p>
      <w:pPr>
        <w:spacing w:after="60" w:line="240" w:lineRule="auto"/>
        <w:ind w:left="403" w:hanging="403"/>
      </w:pPr>
      <w:r>
        <w:rPr>
          <w:b/>
        </w:rPr>
        <w:t xml:space="preserve">8. </w:t>
      </w:r>
      <w:r>
        <w:t>To ensure the daily preventive maintenance of the Plant, Machinery and Equipment.</w:t>
      </w:r>
    </w:p>
    <w:p>
      <w:pPr>
        <w:spacing w:after="60" w:line="240" w:lineRule="auto"/>
        <w:ind w:left="403" w:hanging="403"/>
      </w:pPr>
      <w:r>
        <w:rPr>
          <w:b/>
        </w:rPr>
        <w:t xml:space="preserve">9. </w:t>
      </w:r>
      <w:r>
        <w:t>Duties and responsibilities assigned in codes and manuals.</w:t>
      </w:r>
    </w:p>
    <w:p>
      <w:pPr>
        <w:pStyle w:val="Heading3"/>
      </w:pPr>
      <w:r>
        <w:t>M-3 - Fuel Storage and Cleaning</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Fuel Storage and Cleaning</w:t>
            </w:r>
          </w:p>
        </w:tc>
        <w:tc>
          <w:tcPr>
            <w:tcW w:type="dxa" w:w="1584"/>
            <w:shd w:fill="D9EAF7"/>
            <w:tcMar>
              <w:top w:w="70" w:type="dxa"/>
              <w:start w:w="70" w:type="dxa"/>
              <w:bottom w:w="70" w:type="dxa"/>
              <w:end w:w="70" w:type="dxa"/>
            </w:tcMar>
            <w:vAlign w:val="center"/>
          </w:tcPr>
          <w:p>
            <w:pPr>
              <w:spacing w:after="0"/>
            </w:pPr>
            <w:r>
              <w:rPr>
                <w:b/>
              </w:rPr>
              <w:t xml:space="preserve">No.: </w:t>
            </w:r>
            <w:r>
              <w:t>M-3</w:t>
            </w:r>
          </w:p>
        </w:tc>
        <w:tc>
          <w:tcPr>
            <w:tcW w:type="dxa" w:w="2304"/>
            <w:shd w:fill="D9EAF7"/>
            <w:tcMar>
              <w:top w:w="70" w:type="dxa"/>
              <w:start w:w="70" w:type="dxa"/>
              <w:bottom w:w="70" w:type="dxa"/>
              <w:end w:w="70" w:type="dxa"/>
            </w:tcMar>
            <w:vAlign w:val="center"/>
          </w:tcPr>
          <w:p>
            <w:pPr>
              <w:spacing w:after="0"/>
            </w:pPr>
            <w:r>
              <w:rPr>
                <w:b/>
              </w:rPr>
              <w:t xml:space="preserve">Manned by: </w:t>
            </w:r>
            <w:r>
              <w:t>SAE/M</w:t>
            </w:r>
          </w:p>
        </w:tc>
      </w:tr>
    </w:tbl>
    <w:p>
      <w:pPr>
        <w:spacing w:after="80"/>
      </w:pPr>
      <w:r>
        <w:rPr>
          <w:i/>
          <w:color w:val="646464"/>
          <w:sz w:val="17"/>
        </w:rPr>
        <w:t>Sources: PDF pages 32-33; printed pages 28-29.</w:t>
      </w:r>
    </w:p>
    <w:p>
      <w:pPr>
        <w:spacing w:after="60" w:line="240" w:lineRule="auto"/>
        <w:ind w:left="403" w:hanging="403"/>
      </w:pPr>
      <w:r>
        <w:rPr>
          <w:b/>
        </w:rPr>
        <w:t xml:space="preserve">1. </w:t>
      </w:r>
      <w:r>
        <w:t>To arrange and store fuel in main storage tanks. Distribute the same and maintain records.</w:t>
      </w:r>
    </w:p>
    <w:p>
      <w:pPr>
        <w:spacing w:after="60" w:line="240" w:lineRule="auto"/>
        <w:ind w:left="403" w:hanging="403"/>
      </w:pPr>
      <w:r>
        <w:rPr>
          <w:b/>
        </w:rPr>
        <w:t xml:space="preserve">2. </w:t>
      </w:r>
      <w:r>
        <w:t>Clean and clear the pathway, pits, bins and the yards.</w:t>
      </w:r>
    </w:p>
    <w:p>
      <w:pPr>
        <w:spacing w:after="60" w:line="240" w:lineRule="auto"/>
        <w:ind w:left="403" w:hanging="403"/>
      </w:pPr>
      <w:r>
        <w:rPr>
          <w:b/>
        </w:rPr>
        <w:t xml:space="preserve">3. </w:t>
      </w:r>
      <w:r>
        <w:t>Identify, indent and arrange spares for the maintenance of the Plant, machinery, Equipment and maintain records.</w:t>
      </w:r>
    </w:p>
    <w:p>
      <w:pPr>
        <w:spacing w:after="60" w:line="240" w:lineRule="auto"/>
        <w:ind w:left="403" w:hanging="403"/>
      </w:pPr>
      <w:r>
        <w:rPr>
          <w:b/>
        </w:rPr>
        <w:t xml:space="preserve">4. </w:t>
      </w:r>
      <w:r>
        <w:t>Ensure proper standard and quality of works.</w:t>
      </w:r>
    </w:p>
    <w:p>
      <w:pPr>
        <w:spacing w:after="60" w:line="240" w:lineRule="auto"/>
        <w:ind w:left="403" w:hanging="403"/>
      </w:pPr>
      <w:r>
        <w:rPr>
          <w:b/>
        </w:rPr>
        <w:t xml:space="preserve">5. </w:t>
      </w:r>
      <w:r>
        <w:t>Ensure proper functioning and optimum utilization of the Plant, Machinery, Equipment and Tools under his control.</w:t>
      </w:r>
    </w:p>
    <w:p>
      <w:pPr>
        <w:spacing w:after="60" w:line="240" w:lineRule="auto"/>
        <w:ind w:left="403" w:hanging="403"/>
      </w:pPr>
      <w:r>
        <w:rPr>
          <w:b/>
        </w:rPr>
        <w:t xml:space="preserve">6. </w:t>
      </w:r>
      <w:r>
        <w:t>Ensure cleaning of Plant, Machinery, Equipment, Tools and working area before leaving the shop floor.</w:t>
      </w:r>
    </w:p>
    <w:p>
      <w:pPr>
        <w:spacing w:after="60" w:line="240" w:lineRule="auto"/>
        <w:ind w:left="403" w:hanging="403"/>
      </w:pPr>
      <w:r>
        <w:rPr>
          <w:b/>
        </w:rPr>
        <w:t xml:space="preserve">7. </w:t>
      </w:r>
      <w:r>
        <w:t>To ensure the daily preventive maintenance of the Plant, Machinery and Equipment.</w:t>
      </w:r>
    </w:p>
    <w:p>
      <w:pPr>
        <w:spacing w:after="60" w:line="240" w:lineRule="auto"/>
        <w:ind w:left="403" w:hanging="403"/>
      </w:pPr>
      <w:r>
        <w:rPr>
          <w:b/>
        </w:rPr>
        <w:t xml:space="preserve">8. </w:t>
      </w:r>
      <w:r>
        <w:t>To open and close the only Main Workshop Outside gates.</w:t>
      </w:r>
    </w:p>
    <w:p>
      <w:pPr>
        <w:spacing w:after="60" w:line="240" w:lineRule="auto"/>
        <w:ind w:left="403" w:hanging="403"/>
      </w:pPr>
      <w:r>
        <w:rPr>
          <w:b/>
        </w:rPr>
        <w:t xml:space="preserve">9. </w:t>
      </w:r>
      <w:r>
        <w:t>Duties and responsibilities assigned in codes and manuals.</w:t>
      </w:r>
    </w:p>
    <w:p>
      <w:pPr>
        <w:pStyle w:val="Heading3"/>
      </w:pPr>
      <w:r>
        <w:t>M-4 - Workshop Maintenance/Electrical</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Workshop Maintenance/Electrical</w:t>
            </w:r>
          </w:p>
        </w:tc>
        <w:tc>
          <w:tcPr>
            <w:tcW w:type="dxa" w:w="1584"/>
            <w:shd w:fill="D9EAF7"/>
            <w:tcMar>
              <w:top w:w="70" w:type="dxa"/>
              <w:start w:w="70" w:type="dxa"/>
              <w:bottom w:w="70" w:type="dxa"/>
              <w:end w:w="70" w:type="dxa"/>
            </w:tcMar>
            <w:vAlign w:val="center"/>
          </w:tcPr>
          <w:p>
            <w:pPr>
              <w:spacing w:after="0"/>
            </w:pPr>
            <w:r>
              <w:rPr>
                <w:b/>
              </w:rPr>
              <w:t xml:space="preserve">No.: </w:t>
            </w:r>
            <w:r>
              <w:t>M-4</w:t>
            </w:r>
          </w:p>
        </w:tc>
        <w:tc>
          <w:tcPr>
            <w:tcW w:type="dxa" w:w="2304"/>
            <w:shd w:fill="D9EAF7"/>
            <w:tcMar>
              <w:top w:w="70" w:type="dxa"/>
              <w:start w:w="70" w:type="dxa"/>
              <w:bottom w:w="70" w:type="dxa"/>
              <w:end w:w="70" w:type="dxa"/>
            </w:tcMar>
            <w:vAlign w:val="center"/>
          </w:tcPr>
          <w:p>
            <w:pPr>
              <w:spacing w:after="0"/>
            </w:pPr>
            <w:r>
              <w:rPr>
                <w:b/>
              </w:rPr>
              <w:t xml:space="preserve">Manned by: </w:t>
            </w:r>
            <w:r>
              <w:t>SSAE/E</w:t>
            </w:r>
          </w:p>
        </w:tc>
      </w:tr>
    </w:tbl>
    <w:p>
      <w:pPr>
        <w:spacing w:after="80"/>
      </w:pPr>
      <w:r>
        <w:rPr>
          <w:i/>
          <w:color w:val="646464"/>
          <w:sz w:val="17"/>
        </w:rPr>
        <w:t>Sources: PDF pages 33-34; printed pages 29-30.</w:t>
      </w:r>
    </w:p>
    <w:p>
      <w:pPr>
        <w:spacing w:after="60" w:line="240" w:lineRule="auto"/>
        <w:ind w:left="403" w:hanging="403"/>
      </w:pPr>
      <w:r>
        <w:rPr>
          <w:b/>
        </w:rPr>
        <w:t xml:space="preserve">1. </w:t>
      </w:r>
      <w:r>
        <w:t>To ensure proper functioning of all the existing Plant, Machinery and Equipment.</w:t>
      </w:r>
    </w:p>
    <w:p>
      <w:pPr>
        <w:spacing w:after="60" w:line="240" w:lineRule="auto"/>
        <w:ind w:left="403" w:hanging="403"/>
      </w:pPr>
      <w:r>
        <w:rPr>
          <w:b/>
        </w:rPr>
        <w:t xml:space="preserve">2. </w:t>
      </w:r>
      <w:r>
        <w:t>Ensure regular preventive schedule maintenance (Electrical).</w:t>
      </w:r>
    </w:p>
    <w:p>
      <w:pPr>
        <w:spacing w:after="60" w:line="240" w:lineRule="auto"/>
        <w:ind w:left="403" w:hanging="403"/>
      </w:pPr>
      <w:r>
        <w:rPr>
          <w:b/>
        </w:rPr>
        <w:t xml:space="preserve">3. </w:t>
      </w:r>
      <w:r>
        <w:t>To attend the reported under repair/defective Plant, Machinery &amp; Equipment and take immediate measure to rectify with minimum idle time.</w:t>
      </w:r>
    </w:p>
    <w:p>
      <w:pPr>
        <w:spacing w:after="60" w:line="240" w:lineRule="auto"/>
        <w:ind w:left="403" w:hanging="403"/>
      </w:pPr>
      <w:r>
        <w:rPr>
          <w:b/>
        </w:rPr>
        <w:t xml:space="preserve">4. </w:t>
      </w:r>
      <w:r>
        <w:t>To preserve all the necessary Technical Documentation of the existing Plant and Machinery.</w:t>
      </w:r>
    </w:p>
    <w:p>
      <w:pPr>
        <w:spacing w:after="60" w:line="240" w:lineRule="auto"/>
        <w:ind w:left="403" w:hanging="403"/>
      </w:pPr>
      <w:r>
        <w:rPr>
          <w:b/>
        </w:rPr>
        <w:t xml:space="preserve">5. </w:t>
      </w:r>
      <w:r>
        <w:t>Identify, indent, the electrical spares for the maintenance of the Plats, Machinery, Equipment and maintain records.</w:t>
      </w:r>
    </w:p>
    <w:p>
      <w:pPr>
        <w:spacing w:after="60" w:line="240" w:lineRule="auto"/>
        <w:ind w:left="403" w:hanging="403"/>
      </w:pPr>
      <w:r>
        <w:rPr>
          <w:b/>
        </w:rPr>
        <w:t xml:space="preserve">6. </w:t>
      </w:r>
      <w:r>
        <w:t>Ensure proper standard and quality of works.</w:t>
      </w:r>
    </w:p>
    <w:p>
      <w:pPr>
        <w:spacing w:after="60" w:line="240" w:lineRule="auto"/>
        <w:ind w:left="403" w:hanging="403"/>
      </w:pPr>
      <w:r>
        <w:rPr>
          <w:b/>
        </w:rPr>
        <w:t xml:space="preserve">7. </w:t>
      </w:r>
      <w:r>
        <w:t>Ensure cleaning of Plant, Machinery, Equipment and working area before leaving the shop floor.</w:t>
      </w:r>
    </w:p>
    <w:p>
      <w:pPr>
        <w:spacing w:after="60" w:line="240" w:lineRule="auto"/>
        <w:ind w:left="403" w:hanging="403"/>
      </w:pPr>
      <w:r>
        <w:rPr>
          <w:b/>
        </w:rPr>
        <w:t xml:space="preserve">8. </w:t>
      </w:r>
      <w:r>
        <w:t>Duties and responsibilities assigned in codes and manuals.</w:t>
      </w:r>
    </w:p>
    <w:p>
      <w:pPr>
        <w:pStyle w:val="Heading3"/>
      </w:pPr>
      <w:r>
        <w:t>M-5 - Workshop Maintenance/Electronic</w:t>
      </w:r>
    </w:p>
    <w:tbl>
      <w:tblPr>
        <w:tblW w:type="auto" w:w="0"/>
        <w:jc w:val="left"/>
        <w:tblLayout w:type="fixed"/>
        <w:tblLook w:firstColumn="1" w:firstRow="1" w:lastColumn="0" w:lastRow="0" w:noHBand="0" w:noVBand="1" w:val="04A0"/>
      </w:tblPr>
      <w:tblGrid>
        <w:gridCol w:w="3427"/>
        <w:gridCol w:w="3427"/>
        <w:gridCol w:w="3427"/>
      </w:tblGrid>
      <w:tr>
        <w:trPr>
          <w:cantSplit/>
        </w:trPr>
        <w:tc>
          <w:tcPr>
            <w:tcW w:type="dxa" w:w="4176"/>
            <w:shd w:fill="D9EAF7"/>
            <w:tcMar>
              <w:top w:w="70" w:type="dxa"/>
              <w:start w:w="70" w:type="dxa"/>
              <w:bottom w:w="70" w:type="dxa"/>
              <w:end w:w="70" w:type="dxa"/>
            </w:tcMar>
            <w:vAlign w:val="center"/>
          </w:tcPr>
          <w:p>
            <w:pPr>
              <w:spacing w:after="0"/>
            </w:pPr>
            <w:r>
              <w:rPr>
                <w:b/>
              </w:rPr>
              <w:t xml:space="preserve">Sub-section: </w:t>
            </w:r>
            <w:r>
              <w:t>Workshop Maintenance/Electronic</w:t>
            </w:r>
          </w:p>
        </w:tc>
        <w:tc>
          <w:tcPr>
            <w:tcW w:type="dxa" w:w="1584"/>
            <w:shd w:fill="D9EAF7"/>
            <w:tcMar>
              <w:top w:w="70" w:type="dxa"/>
              <w:start w:w="70" w:type="dxa"/>
              <w:bottom w:w="70" w:type="dxa"/>
              <w:end w:w="70" w:type="dxa"/>
            </w:tcMar>
            <w:vAlign w:val="center"/>
          </w:tcPr>
          <w:p>
            <w:pPr>
              <w:spacing w:after="0"/>
            </w:pPr>
            <w:r>
              <w:rPr>
                <w:b/>
              </w:rPr>
              <w:t xml:space="preserve">No.: </w:t>
            </w:r>
            <w:r>
              <w:t>M-5</w:t>
            </w:r>
          </w:p>
        </w:tc>
        <w:tc>
          <w:tcPr>
            <w:tcW w:type="dxa" w:w="2304"/>
            <w:shd w:fill="D9EAF7"/>
            <w:tcMar>
              <w:top w:w="70" w:type="dxa"/>
              <w:start w:w="70" w:type="dxa"/>
              <w:bottom w:w="70" w:type="dxa"/>
              <w:end w:w="70" w:type="dxa"/>
            </w:tcMar>
            <w:vAlign w:val="center"/>
          </w:tcPr>
          <w:p>
            <w:pPr>
              <w:spacing w:after="0"/>
            </w:pPr>
            <w:r>
              <w:rPr>
                <w:b/>
              </w:rPr>
              <w:t xml:space="preserve">Manned by: </w:t>
            </w:r>
            <w:r>
              <w:t>SAE/E</w:t>
            </w:r>
          </w:p>
        </w:tc>
      </w:tr>
    </w:tbl>
    <w:p>
      <w:pPr>
        <w:spacing w:after="80"/>
      </w:pPr>
      <w:r>
        <w:rPr>
          <w:i/>
          <w:color w:val="646464"/>
          <w:sz w:val="17"/>
        </w:rPr>
        <w:t>Source: PDF page 34; printed page 30. The source skips item number 7 and proceeds from 6 to 8.</w:t>
      </w:r>
    </w:p>
    <w:p>
      <w:pPr>
        <w:spacing w:after="60" w:line="240" w:lineRule="auto"/>
        <w:ind w:left="403" w:hanging="403"/>
      </w:pPr>
      <w:r>
        <w:rPr>
          <w:b/>
        </w:rPr>
        <w:t xml:space="preserve">1. </w:t>
      </w:r>
      <w:r>
        <w:t>To maintain the electronic components of the existing Plants, Machinery, Equipment and ensure proper functioning.</w:t>
      </w:r>
    </w:p>
    <w:p>
      <w:pPr>
        <w:spacing w:after="60" w:line="240" w:lineRule="auto"/>
        <w:ind w:left="403" w:hanging="403"/>
      </w:pPr>
      <w:r>
        <w:rPr>
          <w:b/>
        </w:rPr>
        <w:t xml:space="preserve">2. </w:t>
      </w:r>
      <w:r>
        <w:t>To attend the electronically broken down Plant, Machinery and Equipment and take measures for the immediate rectification with minimum idle time.</w:t>
      </w:r>
    </w:p>
    <w:p>
      <w:pPr>
        <w:spacing w:after="60" w:line="240" w:lineRule="auto"/>
        <w:ind w:left="403" w:hanging="403"/>
      </w:pPr>
      <w:r>
        <w:rPr>
          <w:b/>
        </w:rPr>
        <w:t xml:space="preserve">3. </w:t>
      </w:r>
      <w:r>
        <w:t>To preserve all the necessary Technical Documentation of the existing Plant, Machinery and Equipment.</w:t>
      </w:r>
    </w:p>
    <w:p>
      <w:pPr>
        <w:spacing w:after="60" w:line="240" w:lineRule="auto"/>
        <w:ind w:left="403" w:hanging="403"/>
      </w:pPr>
      <w:r>
        <w:rPr>
          <w:b/>
        </w:rPr>
        <w:t xml:space="preserve">4. </w:t>
      </w:r>
      <w:r>
        <w:t>Identify, indent, arrange the electronic spares for the maintenance of Plant, Machinery, Equipment and maintain records.</w:t>
      </w:r>
    </w:p>
    <w:p>
      <w:pPr>
        <w:spacing w:after="60" w:line="240" w:lineRule="auto"/>
        <w:ind w:left="403" w:hanging="403"/>
      </w:pPr>
      <w:r>
        <w:rPr>
          <w:b/>
        </w:rPr>
        <w:t xml:space="preserve">5. </w:t>
      </w:r>
      <w:r>
        <w:t>Ensure proper standard and quality of works.</w:t>
      </w:r>
    </w:p>
    <w:p>
      <w:pPr>
        <w:spacing w:after="60" w:line="240" w:lineRule="auto"/>
        <w:ind w:left="403" w:hanging="403"/>
      </w:pPr>
      <w:r>
        <w:rPr>
          <w:b/>
        </w:rPr>
        <w:t xml:space="preserve">6. </w:t>
      </w:r>
      <w:r>
        <w:t>Ensure cleaning of Plant, Machinery, Equipment and working area before leaving the shop floor.</w:t>
      </w:r>
    </w:p>
    <w:p>
      <w:pPr>
        <w:spacing w:after="60" w:line="240" w:lineRule="auto"/>
        <w:ind w:left="403" w:hanging="403"/>
      </w:pPr>
      <w:r>
        <w:rPr>
          <w:b/>
        </w:rPr>
        <w:t xml:space="preserve">8. </w:t>
      </w:r>
      <w:r>
        <w:t>Duties and responsibilities assigned in codes and manuals.</w:t>
      </w:r>
    </w:p>
    <w:p>
      <w:pPr>
        <w:pStyle w:val="Heading1"/>
      </w:pPr>
      <w:r>
        <w:t>End of Extracted Document</w:t>
      </w:r>
    </w:p>
    <w:p>
      <w:r>
        <w:rPr>
          <w:b/>
        </w:rPr>
        <w:t xml:space="preserve">Verification note: </w:t>
      </w:r>
      <w:r>
        <w:t>The transcription was checked against the page images. Where the original itself contains inconsistent grammar, duplicated duties, omitted words, or numbering gaps, those features are preserved and described in the source notes rather than silently corrected.</w:t>
      </w:r>
    </w:p>
    <w:sectPr w:rsidR="00FC693F" w:rsidRPr="0006063C" w:rsidSect="00034616">
      <w:footerReference w:type="default" r:id="rId9"/>
      <w:pgSz w:w="12240" w:h="15840"/>
      <w:pgMar w:top="893" w:right="979" w:bottom="893"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eastAsia="Aptos"/>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2020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Locomotive Workshop Job Description - Extracted and Analyzed</dc:title>
  <dc:subject>Structured transcription of JOB DESC CLW.pdf</dc:subject>
  <dc:creator>OpenAI</dc:creator>
  <cp:keywords>Central Locomotive Workshop, Bangladesh Railway, job description, CLW</cp:keywords>
  <dc:description>generated by python-docx</dc:description>
  <cp:lastModifiedBy/>
  <cp:revision>1</cp:revision>
  <dcterms:created xsi:type="dcterms:W3CDTF">2013-12-23T23:15:00Z</dcterms:created>
  <dcterms:modified xsi:type="dcterms:W3CDTF">2013-12-23T23:15:00Z</dcterms:modified>
  <cp:category/>
</cp:coreProperties>
</file>